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Busszo – Test Report</w:t>
      </w:r>
    </w:p>
    <w:p>
      <w:r>
        <w:t>Error handling and bug check across the API, website and mobile app</w:t>
      </w:r>
    </w:p>
    <w:p>
      <w:r>
        <w:rPr>
          <w:b/>
        </w:rPr>
        <w:t xml:space="preserve">Date: </w:t>
      </w:r>
      <w:r>
        <w:t xml:space="preserve">14 September 2026    </w:t>
      </w:r>
      <w:r>
        <w:rPr>
          <w:b/>
        </w:rPr>
        <w:t xml:space="preserve">Branch: </w:t>
      </w:r>
      <w:r>
        <w:t xml:space="preserve">error-handling-fixes    </w:t>
      </w:r>
      <w:r>
        <w:rPr>
          <w:b/>
        </w:rPr>
        <w:t xml:space="preserve">Status key: </w:t>
      </w:r>
      <w:r>
        <w:t>Passed = works as expected, Failed = bug found</w:t>
      </w:r>
    </w:p>
    <w:p>
      <w:r>
        <w:rPr>
          <w:b/>
        </w:rPr>
        <w:t xml:space="preserve">Latest test run: </w:t>
      </w:r>
      <w:r>
        <w:t>14 September 2026, 12:41 PM on branch error-handling-fixes (commit e101d81). Every status below comes from this run.</w:t>
      </w:r>
    </w:p>
    <w:p>
      <w:pPr>
        <w:pStyle w:val="Heading1"/>
      </w:pPr>
      <w:r>
        <w:t>Summary</w:t>
      </w:r>
    </w:p>
    <w:tbl>
      <w:tblPr>
        <w:tblStyle w:val="LightGrid-Accent1"/>
        <w:tblW w:type="auto" w:w="0"/>
        <w:tblLook w:firstColumn="1" w:firstRow="1" w:lastColumn="0" w:lastRow="0" w:noHBand="0" w:noVBand="1" w:val="04A0"/>
      </w:tblPr>
      <w:tblGrid>
        <w:gridCol w:w="3506"/>
        <w:gridCol w:w="3506"/>
        <w:gridCol w:w="3506"/>
        <w:gridCol w:w="3506"/>
      </w:tblGrid>
      <w:tr>
        <w:tc>
          <w:tcPr>
            <w:tcW w:type="dxa" w:w="3506"/>
          </w:tcPr>
          <w:p>
            <w:r/>
            <w:r>
              <w:rPr>
                <w:b/>
                <w:sz w:val="20"/>
              </w:rPr>
              <w:t>Area</w:t>
            </w:r>
          </w:p>
        </w:tc>
        <w:tc>
          <w:tcPr>
            <w:tcW w:type="dxa" w:w="3506"/>
          </w:tcPr>
          <w:p>
            <w:r/>
            <w:r>
              <w:rPr>
                <w:b/>
                <w:sz w:val="20"/>
              </w:rPr>
              <w:t>Test cases</w:t>
            </w:r>
          </w:p>
        </w:tc>
        <w:tc>
          <w:tcPr>
            <w:tcW w:type="dxa" w:w="3506"/>
          </w:tcPr>
          <w:p>
            <w:r/>
            <w:r>
              <w:rPr>
                <w:b/>
                <w:sz w:val="20"/>
              </w:rPr>
              <w:t>Passed</w:t>
            </w:r>
          </w:p>
        </w:tc>
        <w:tc>
          <w:tcPr>
            <w:tcW w:type="dxa" w:w="3506"/>
          </w:tcPr>
          <w:p>
            <w:r/>
            <w:r>
              <w:rPr>
                <w:b/>
                <w:sz w:val="20"/>
              </w:rPr>
              <w:t>Failed</w:t>
            </w:r>
          </w:p>
        </w:tc>
      </w:tr>
      <w:tr>
        <w:tc>
          <w:tcPr>
            <w:tcW w:type="dxa" w:w="3506"/>
          </w:tcPr>
          <w:p>
            <w:r/>
            <w:r>
              <w:rPr>
                <w:b w:val="0"/>
                <w:sz w:val="20"/>
              </w:rPr>
              <w:t>API (backend)</w:t>
            </w:r>
          </w:p>
        </w:tc>
        <w:tc>
          <w:tcPr>
            <w:tcW w:type="dxa" w:w="3506"/>
          </w:tcPr>
          <w:p>
            <w:r/>
            <w:r>
              <w:rPr>
                <w:b w:val="0"/>
                <w:sz w:val="20"/>
              </w:rPr>
              <w:t>26</w:t>
            </w:r>
          </w:p>
        </w:tc>
        <w:tc>
          <w:tcPr>
            <w:tcW w:type="dxa" w:w="3506"/>
          </w:tcPr>
          <w:p>
            <w:r/>
            <w:r>
              <w:rPr>
                <w:b w:val="0"/>
                <w:sz w:val="20"/>
              </w:rPr>
              <w:t>26</w:t>
            </w:r>
          </w:p>
        </w:tc>
        <w:tc>
          <w:tcPr>
            <w:tcW w:type="dxa" w:w="3506"/>
          </w:tcPr>
          <w:p>
            <w:r/>
            <w:r>
              <w:rPr>
                <w:b w:val="0"/>
                <w:sz w:val="20"/>
              </w:rPr>
              <w:t>0</w:t>
            </w:r>
          </w:p>
        </w:tc>
      </w:tr>
      <w:tr>
        <w:tc>
          <w:tcPr>
            <w:tcW w:type="dxa" w:w="3506"/>
          </w:tcPr>
          <w:p>
            <w:r/>
            <w:r>
              <w:rPr>
                <w:b w:val="0"/>
                <w:sz w:val="20"/>
              </w:rPr>
              <w:t>Website</w:t>
            </w:r>
          </w:p>
        </w:tc>
        <w:tc>
          <w:tcPr>
            <w:tcW w:type="dxa" w:w="3506"/>
          </w:tcPr>
          <w:p>
            <w:r/>
            <w:r>
              <w:rPr>
                <w:b w:val="0"/>
                <w:sz w:val="20"/>
              </w:rPr>
              <w:t>9</w:t>
            </w:r>
          </w:p>
        </w:tc>
        <w:tc>
          <w:tcPr>
            <w:tcW w:type="dxa" w:w="3506"/>
          </w:tcPr>
          <w:p>
            <w:r/>
            <w:r>
              <w:rPr>
                <w:b w:val="0"/>
                <w:sz w:val="20"/>
              </w:rPr>
              <w:t>9</w:t>
            </w:r>
          </w:p>
        </w:tc>
        <w:tc>
          <w:tcPr>
            <w:tcW w:type="dxa" w:w="3506"/>
          </w:tcPr>
          <w:p>
            <w:r/>
            <w:r>
              <w:rPr>
                <w:b w:val="0"/>
                <w:sz w:val="20"/>
              </w:rPr>
              <w:t>0</w:t>
            </w:r>
          </w:p>
        </w:tc>
      </w:tr>
      <w:tr>
        <w:tc>
          <w:tcPr>
            <w:tcW w:type="dxa" w:w="3506"/>
          </w:tcPr>
          <w:p>
            <w:r/>
            <w:r>
              <w:rPr>
                <w:b w:val="0"/>
                <w:sz w:val="20"/>
              </w:rPr>
              <w:t>Mobile app</w:t>
            </w:r>
          </w:p>
        </w:tc>
        <w:tc>
          <w:tcPr>
            <w:tcW w:type="dxa" w:w="3506"/>
          </w:tcPr>
          <w:p>
            <w:r/>
            <w:r>
              <w:rPr>
                <w:b w:val="0"/>
                <w:sz w:val="20"/>
              </w:rPr>
              <w:t>11</w:t>
            </w:r>
          </w:p>
        </w:tc>
        <w:tc>
          <w:tcPr>
            <w:tcW w:type="dxa" w:w="3506"/>
          </w:tcPr>
          <w:p>
            <w:r/>
            <w:r>
              <w:rPr>
                <w:b w:val="0"/>
                <w:sz w:val="20"/>
              </w:rPr>
              <w:t>11</w:t>
            </w:r>
          </w:p>
        </w:tc>
        <w:tc>
          <w:tcPr>
            <w:tcW w:type="dxa" w:w="3506"/>
          </w:tcPr>
          <w:p>
            <w:r/>
            <w:r>
              <w:rPr>
                <w:b w:val="0"/>
                <w:sz w:val="20"/>
              </w:rPr>
              <w:t>0</w:t>
            </w:r>
          </w:p>
        </w:tc>
      </w:tr>
      <w:tr>
        <w:tc>
          <w:tcPr>
            <w:tcW w:type="dxa" w:w="3506"/>
          </w:tcPr>
          <w:p>
            <w:r/>
            <w:r>
              <w:rPr>
                <w:b w:val="0"/>
                <w:sz w:val="20"/>
              </w:rPr>
              <w:t>Build and regression checks</w:t>
            </w:r>
          </w:p>
        </w:tc>
        <w:tc>
          <w:tcPr>
            <w:tcW w:type="dxa" w:w="3506"/>
          </w:tcPr>
          <w:p>
            <w:r/>
            <w:r>
              <w:rPr>
                <w:b w:val="0"/>
                <w:sz w:val="20"/>
              </w:rPr>
              <w:t>6</w:t>
            </w:r>
          </w:p>
        </w:tc>
        <w:tc>
          <w:tcPr>
            <w:tcW w:type="dxa" w:w="3506"/>
          </w:tcPr>
          <w:p>
            <w:r/>
            <w:r>
              <w:rPr>
                <w:b w:val="0"/>
                <w:sz w:val="20"/>
              </w:rPr>
              <w:t>5</w:t>
            </w:r>
          </w:p>
        </w:tc>
        <w:tc>
          <w:tcPr>
            <w:tcW w:type="dxa" w:w="3506"/>
          </w:tcPr>
          <w:p>
            <w:r/>
            <w:r>
              <w:rPr>
                <w:b w:val="0"/>
                <w:sz w:val="20"/>
              </w:rPr>
              <w:t>1</w:t>
            </w:r>
          </w:p>
        </w:tc>
      </w:tr>
      <w:tr>
        <w:tc>
          <w:tcPr>
            <w:tcW w:type="dxa" w:w="3506"/>
          </w:tcPr>
          <w:p>
            <w:r/>
            <w:r>
              <w:rPr>
                <w:b w:val="0"/>
                <w:sz w:val="20"/>
              </w:rPr>
              <w:t>Code review findings (checked by reading the code)</w:t>
            </w:r>
          </w:p>
        </w:tc>
        <w:tc>
          <w:tcPr>
            <w:tcW w:type="dxa" w:w="3506"/>
          </w:tcPr>
          <w:p>
            <w:r/>
            <w:r>
              <w:rPr>
                <w:b w:val="0"/>
                <w:sz w:val="20"/>
              </w:rPr>
              <w:t>7</w:t>
            </w:r>
          </w:p>
        </w:tc>
        <w:tc>
          <w:tcPr>
            <w:tcW w:type="dxa" w:w="3506"/>
          </w:tcPr>
          <w:p>
            <w:r/>
            <w:r>
              <w:rPr>
                <w:b w:val="0"/>
                <w:sz w:val="20"/>
              </w:rPr>
              <w:t>6</w:t>
            </w:r>
          </w:p>
        </w:tc>
        <w:tc>
          <w:tcPr>
            <w:tcW w:type="dxa" w:w="3506"/>
          </w:tcPr>
          <w:p>
            <w:r/>
            <w:r>
              <w:rPr>
                <w:b w:val="0"/>
                <w:sz w:val="20"/>
              </w:rPr>
              <w:t>1</w:t>
            </w:r>
          </w:p>
        </w:tc>
      </w:tr>
      <w:tr>
        <w:tc>
          <w:tcPr>
            <w:tcW w:type="dxa" w:w="3506"/>
          </w:tcPr>
          <w:p>
            <w:r/>
            <w:r>
              <w:rPr>
                <w:b/>
                <w:sz w:val="20"/>
              </w:rPr>
              <w:t>Total</w:t>
            </w:r>
          </w:p>
        </w:tc>
        <w:tc>
          <w:tcPr>
            <w:tcW w:type="dxa" w:w="3506"/>
          </w:tcPr>
          <w:p>
            <w:r/>
            <w:r>
              <w:rPr>
                <w:b/>
                <w:sz w:val="20"/>
              </w:rPr>
              <w:t>59</w:t>
            </w:r>
          </w:p>
        </w:tc>
        <w:tc>
          <w:tcPr>
            <w:tcW w:type="dxa" w:w="3506"/>
          </w:tcPr>
          <w:p>
            <w:r/>
            <w:r>
              <w:rPr>
                <w:b/>
                <w:sz w:val="20"/>
              </w:rPr>
              <w:t>57</w:t>
            </w:r>
          </w:p>
        </w:tc>
        <w:tc>
          <w:tcPr>
            <w:tcW w:type="dxa" w:w="3506"/>
          </w:tcPr>
          <w:p>
            <w:r/>
            <w:r>
              <w:rPr>
                <w:b/>
                <w:sz w:val="20"/>
              </w:rPr>
              <w:t>2</w:t>
            </w:r>
          </w:p>
        </w:tc>
      </w:tr>
    </w:tbl>
    <w:p>
      <w:r>
        <w:rPr>
          <w:sz w:val="18"/>
        </w:rPr>
        <w:t>CHK-01 counts as one case but covers the whole API test suite (see its result for the count).</w:t>
      </w:r>
    </w:p>
    <w:p>
      <w:pPr>
        <w:pStyle w:val="Heading2"/>
      </w:pPr>
      <w:r>
        <w:t>Bugs by severity</w:t>
      </w:r>
    </w:p>
    <w:tbl>
      <w:tblPr>
        <w:tblStyle w:val="LightGrid-Accent1"/>
        <w:tblW w:type="auto" w:w="0"/>
        <w:tblLook w:firstColumn="1" w:firstRow="1" w:lastColumn="0" w:lastRow="0" w:noHBand="0" w:noVBand="1" w:val="04A0"/>
      </w:tblPr>
      <w:tblGrid>
        <w:gridCol w:w="4675"/>
        <w:gridCol w:w="4675"/>
        <w:gridCol w:w="4675"/>
      </w:tblGrid>
      <w:tr>
        <w:tc>
          <w:tcPr>
            <w:tcW w:type="dxa" w:w="4675"/>
          </w:tcPr>
          <w:p>
            <w:r/>
            <w:r>
              <w:rPr>
                <w:b/>
                <w:sz w:val="20"/>
              </w:rPr>
              <w:t>Severity</w:t>
            </w:r>
          </w:p>
        </w:tc>
        <w:tc>
          <w:tcPr>
            <w:tcW w:type="dxa" w:w="4675"/>
          </w:tcPr>
          <w:p>
            <w:r/>
            <w:r>
              <w:rPr>
                <w:b/>
                <w:sz w:val="20"/>
              </w:rPr>
              <w:t>Count</w:t>
            </w:r>
          </w:p>
        </w:tc>
        <w:tc>
          <w:tcPr>
            <w:tcW w:type="dxa" w:w="4675"/>
          </w:tcPr>
          <w:p>
            <w:r/>
            <w:r>
              <w:rPr>
                <w:b/>
                <w:sz w:val="20"/>
              </w:rPr>
              <w:t>Cases</w:t>
            </w:r>
          </w:p>
        </w:tc>
      </w:tr>
      <w:tr>
        <w:tc>
          <w:tcPr>
            <w:tcW w:type="dxa" w:w="4675"/>
          </w:tcPr>
          <w:p>
            <w:r/>
            <w:r>
              <w:rPr>
                <w:b w:val="0"/>
                <w:sz w:val="20"/>
              </w:rPr>
              <w:t>Critical</w:t>
            </w:r>
          </w:p>
        </w:tc>
        <w:tc>
          <w:tcPr>
            <w:tcW w:type="dxa" w:w="4675"/>
          </w:tcPr>
          <w:p>
            <w:r/>
            <w:r>
              <w:rPr>
                <w:b w:val="0"/>
                <w:sz w:val="20"/>
              </w:rPr>
              <w:t>1</w:t>
            </w:r>
          </w:p>
        </w:tc>
        <w:tc>
          <w:tcPr>
            <w:tcW w:type="dxa" w:w="4675"/>
          </w:tcPr>
          <w:p>
            <w:r/>
            <w:r>
              <w:rPr>
                <w:b w:val="0"/>
                <w:sz w:val="20"/>
              </w:rPr>
              <w:t>REV-06</w:t>
            </w:r>
          </w:p>
        </w:tc>
      </w:tr>
      <w:tr>
        <w:tc>
          <w:tcPr>
            <w:tcW w:type="dxa" w:w="4675"/>
          </w:tcPr>
          <w:p>
            <w:r/>
            <w:r>
              <w:rPr>
                <w:b w:val="0"/>
                <w:sz w:val="20"/>
              </w:rPr>
              <w:t>High</w:t>
            </w:r>
          </w:p>
        </w:tc>
        <w:tc>
          <w:tcPr>
            <w:tcW w:type="dxa" w:w="4675"/>
          </w:tcPr>
          <w:p>
            <w:r/>
            <w:r>
              <w:rPr>
                <w:b w:val="0"/>
                <w:sz w:val="20"/>
              </w:rPr>
              <w:t>0</w:t>
            </w:r>
          </w:p>
        </w:tc>
        <w:tc>
          <w:tcPr>
            <w:tcW w:type="dxa" w:w="4675"/>
          </w:tcPr>
          <w:p>
            <w:r/>
            <w:r>
              <w:rPr>
                <w:b w:val="0"/>
                <w:sz w:val="20"/>
              </w:rPr>
            </w:r>
          </w:p>
        </w:tc>
      </w:tr>
      <w:tr>
        <w:tc>
          <w:tcPr>
            <w:tcW w:type="dxa" w:w="4675"/>
          </w:tcPr>
          <w:p>
            <w:r/>
            <w:r>
              <w:rPr>
                <w:b w:val="0"/>
                <w:sz w:val="20"/>
              </w:rPr>
              <w:t>Medium</w:t>
            </w:r>
          </w:p>
        </w:tc>
        <w:tc>
          <w:tcPr>
            <w:tcW w:type="dxa" w:w="4675"/>
          </w:tcPr>
          <w:p>
            <w:r/>
            <w:r>
              <w:rPr>
                <w:b w:val="0"/>
                <w:sz w:val="20"/>
              </w:rPr>
              <w:t>0</w:t>
            </w:r>
          </w:p>
        </w:tc>
        <w:tc>
          <w:tcPr>
            <w:tcW w:type="dxa" w:w="4675"/>
          </w:tcPr>
          <w:p>
            <w:r/>
            <w:r>
              <w:rPr>
                <w:b w:val="0"/>
                <w:sz w:val="20"/>
              </w:rPr>
            </w:r>
          </w:p>
        </w:tc>
      </w:tr>
      <w:tr>
        <w:tc>
          <w:tcPr>
            <w:tcW w:type="dxa" w:w="4675"/>
          </w:tcPr>
          <w:p>
            <w:r/>
            <w:r>
              <w:rPr>
                <w:b w:val="0"/>
                <w:sz w:val="20"/>
              </w:rPr>
              <w:t>Low</w:t>
            </w:r>
          </w:p>
        </w:tc>
        <w:tc>
          <w:tcPr>
            <w:tcW w:type="dxa" w:w="4675"/>
          </w:tcPr>
          <w:p>
            <w:r/>
            <w:r>
              <w:rPr>
                <w:b w:val="0"/>
                <w:sz w:val="20"/>
              </w:rPr>
              <w:t>1</w:t>
            </w:r>
          </w:p>
        </w:tc>
        <w:tc>
          <w:tcPr>
            <w:tcW w:type="dxa" w:w="4675"/>
          </w:tcPr>
          <w:p>
            <w:r/>
            <w:r>
              <w:rPr>
                <w:b w:val="0"/>
                <w:sz w:val="20"/>
              </w:rPr>
              <w:t>CHK-05</w:t>
            </w:r>
          </w:p>
        </w:tc>
      </w:tr>
    </w:tbl>
    <w:p>
      <w:pPr>
        <w:pStyle w:val="Heading2"/>
      </w:pPr>
      <w:r>
        <w:t>Where things stand</w:t>
      </w:r>
    </w:p>
    <w:p>
      <w:pPr>
        <w:pStyle w:val="ListBullet"/>
      </w:pPr>
      <w:r>
        <w:t>Fixed and re-tested: the one-request server crash, login codes visible in driver and student lists, raw technical error messages in the website and the app, missing crash screens, "Live" shown for old bus positions, "1800s ago" wording, and the driver Start trip bug with GPS off.</w:t>
      </w:r>
    </w:p>
    <w:p>
      <w:pPr>
        <w:pStyle w:val="ListBullet"/>
      </w:pPr>
      <w:r>
        <w:t>Still open (Critical): login codes are not sent by SMS, and the dev server accepts 0000 for everyone. This needs an SMS provider account before going live. (REV-06)</w:t>
      </w:r>
    </w:p>
    <w:p>
      <w:pPr>
        <w:pStyle w:val="ListBullet"/>
      </w:pPr>
      <w:r>
        <w:t>Still open (Low): 39 website lint errors. These are code-style React rules with no visible bug. (CHK-05)</w:t>
      </w:r>
    </w:p>
    <w:p>
      <w:pPr>
        <w:pStyle w:val="ListBullet"/>
      </w:pPr>
      <w:r>
        <w:t>Not covered: the screens were not clicked through by hand on a phone or in a browser. The app and website cases test the shared request code every screen uses.</w:t>
      </w:r>
    </w:p>
    <w:p>
      <w:r>
        <w:br w:type="page"/>
      </w:r>
    </w:p>
    <w:p>
      <w:pPr>
        <w:pStyle w:val="Heading1"/>
      </w:pPr>
      <w:r>
        <w:t>1. API (backend) – bad input and error messages</w:t>
      </w:r>
    </w:p>
    <w:p>
      <w:r>
        <w:rPr>
          <w:b/>
        </w:rPr>
        <w:t xml:space="preserve">Test file / method: </w:t>
      </w:r>
      <w:r>
        <w:t>bus/api/tests/routes/errorHandling.test.ts</w:t>
      </w:r>
      <w:r>
        <w:t xml:space="preserve">     Result: 26 passed, 0 failed</w:t>
      </w:r>
    </w:p>
    <w:tbl>
      <w:tblPr>
        <w:tblStyle w:val="TableGrid"/>
        <w:tblW w:type="auto" w:w="0"/>
        <w:tblLayout w:type="fixed"/>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850"/>
            <w:shd w:val="clear" w:color="auto" w:fill="1D2129"/>
          </w:tcPr>
          <w:p>
            <w:r/>
            <w:r>
              <w:rPr>
                <w:b/>
                <w:color w:val="FFFFFF"/>
                <w:sz w:val="18"/>
              </w:rPr>
              <w:t>ID</w:t>
            </w:r>
          </w:p>
        </w:tc>
        <w:tc>
          <w:tcPr>
            <w:tcW w:type="dxa" w:w="2268"/>
            <w:shd w:val="clear" w:color="auto" w:fill="1D2129"/>
          </w:tcPr>
          <w:p>
            <w:r/>
            <w:r>
              <w:rPr>
                <w:b/>
                <w:color w:val="FFFFFF"/>
                <w:sz w:val="18"/>
              </w:rPr>
              <w:t>Test case</w:t>
            </w:r>
          </w:p>
        </w:tc>
        <w:tc>
          <w:tcPr>
            <w:tcW w:type="dxa" w:w="2948"/>
            <w:shd w:val="clear" w:color="auto" w:fill="1D2129"/>
          </w:tcPr>
          <w:p>
            <w:r/>
            <w:r>
              <w:rPr>
                <w:b/>
                <w:color w:val="FFFFFF"/>
                <w:sz w:val="18"/>
              </w:rPr>
              <w:t>Steps / input</w:t>
            </w:r>
          </w:p>
        </w:tc>
        <w:tc>
          <w:tcPr>
            <w:tcW w:type="dxa" w:w="2494"/>
            <w:shd w:val="clear" w:color="auto" w:fill="1D2129"/>
          </w:tcPr>
          <w:p>
            <w:r/>
            <w:r>
              <w:rPr>
                <w:b/>
                <w:color w:val="FFFFFF"/>
                <w:sz w:val="18"/>
              </w:rPr>
              <w:t>Expected</w:t>
            </w:r>
          </w:p>
        </w:tc>
        <w:tc>
          <w:tcPr>
            <w:tcW w:type="dxa" w:w="4082"/>
            <w:shd w:val="clear" w:color="auto" w:fill="1D2129"/>
          </w:tcPr>
          <w:p>
            <w:r/>
            <w:r>
              <w:rPr>
                <w:b/>
                <w:color w:val="FFFFFF"/>
                <w:sz w:val="18"/>
              </w:rPr>
              <w:t>Actual result</w:t>
            </w:r>
          </w:p>
        </w:tc>
        <w:tc>
          <w:tcPr>
            <w:tcW w:type="dxa" w:w="907"/>
            <w:shd w:val="clear" w:color="auto" w:fill="1D2129"/>
          </w:tcPr>
          <w:p>
            <w:r/>
            <w:r>
              <w:rPr>
                <w:b/>
                <w:color w:val="FFFFFF"/>
                <w:sz w:val="18"/>
              </w:rPr>
              <w:t>Status</w:t>
            </w:r>
          </w:p>
        </w:tc>
        <w:tc>
          <w:tcPr>
            <w:tcW w:type="dxa" w:w="907"/>
            <w:shd w:val="clear" w:color="auto" w:fill="1D2129"/>
          </w:tcPr>
          <w:p>
            <w:r/>
            <w:r>
              <w:rPr>
                <w:b/>
                <w:color w:val="FFFFFF"/>
                <w:sz w:val="18"/>
              </w:rPr>
              <w:t>Severity</w:t>
            </w:r>
          </w:p>
        </w:tc>
      </w:tr>
      <w:tr>
        <w:tc>
          <w:tcPr>
            <w:tcW w:type="dxa" w:w="850"/>
          </w:tcPr>
          <w:p>
            <w:r/>
            <w:r>
              <w:rPr>
                <w:b/>
                <w:sz w:val="17"/>
              </w:rPr>
              <w:t>API-01</w:t>
            </w:r>
          </w:p>
        </w:tc>
        <w:tc>
          <w:tcPr>
            <w:tcW w:type="dxa" w:w="2268"/>
          </w:tcPr>
          <w:p>
            <w:r/>
            <w:r>
              <w:rPr>
                <w:b w:val="0"/>
                <w:sz w:val="17"/>
              </w:rPr>
              <w:t>Health check</w:t>
            </w:r>
          </w:p>
        </w:tc>
        <w:tc>
          <w:tcPr>
            <w:tcW w:type="dxa" w:w="2948"/>
          </w:tcPr>
          <w:p>
            <w:r/>
            <w:r>
              <w:rPr>
                <w:b w:val="0"/>
                <w:sz w:val="17"/>
              </w:rPr>
              <w:t>GET /health</w:t>
            </w:r>
          </w:p>
        </w:tc>
        <w:tc>
          <w:tcPr>
            <w:tcW w:type="dxa" w:w="2494"/>
          </w:tcPr>
          <w:p>
            <w:r/>
            <w:r>
              <w:rPr>
                <w:b w:val="0"/>
                <w:sz w:val="17"/>
              </w:rPr>
              <w:t>200 {status: ok}</w:t>
            </w:r>
          </w:p>
        </w:tc>
        <w:tc>
          <w:tcPr>
            <w:tcW w:type="dxa" w:w="4082"/>
          </w:tcPr>
          <w:p>
            <w:r/>
            <w:r>
              <w:rPr>
                <w:b w:val="0"/>
                <w:sz w:val="17"/>
              </w:rPr>
              <w:t>200 {status: ok}</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API-02</w:t>
            </w:r>
          </w:p>
        </w:tc>
        <w:tc>
          <w:tcPr>
            <w:tcW w:type="dxa" w:w="2268"/>
          </w:tcPr>
          <w:p>
            <w:r/>
            <w:r>
              <w:rPr>
                <w:b w:val="0"/>
                <w:sz w:val="17"/>
              </w:rPr>
              <w:t>Unknown API address</w:t>
            </w:r>
          </w:p>
        </w:tc>
        <w:tc>
          <w:tcPr>
            <w:tcW w:type="dxa" w:w="2948"/>
          </w:tcPr>
          <w:p>
            <w:r/>
            <w:r>
              <w:rPr>
                <w:b w:val="0"/>
                <w:sz w:val="17"/>
              </w:rPr>
              <w:t>GET /api/does-not-exist</w:t>
            </w:r>
          </w:p>
        </w:tc>
        <w:tc>
          <w:tcPr>
            <w:tcW w:type="dxa" w:w="2494"/>
          </w:tcPr>
          <w:p>
            <w:r/>
            <w:r>
              <w:rPr>
                <w:b w:val="0"/>
                <w:sz w:val="17"/>
              </w:rPr>
              <w:t>JSON 404 with a message</w:t>
            </w:r>
          </w:p>
        </w:tc>
        <w:tc>
          <w:tcPr>
            <w:tcW w:type="dxa" w:w="4082"/>
          </w:tcPr>
          <w:p>
            <w:r/>
            <w:r>
              <w:rPr>
                <w:b w:val="0"/>
                <w:sz w:val="17"/>
              </w:rPr>
              <w:t>Fixed – JSON 404 "Not found. Please check the address and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API-03</w:t>
            </w:r>
          </w:p>
        </w:tc>
        <w:tc>
          <w:tcPr>
            <w:tcW w:type="dxa" w:w="2268"/>
          </w:tcPr>
          <w:p>
            <w:r/>
            <w:r>
              <w:rPr>
                <w:b w:val="0"/>
                <w:sz w:val="17"/>
              </w:rPr>
              <w:t>Broken JSON body</w:t>
            </w:r>
          </w:p>
        </w:tc>
        <w:tc>
          <w:tcPr>
            <w:tcW w:type="dxa" w:w="2948"/>
          </w:tcPr>
          <w:p>
            <w:r/>
            <w:r>
              <w:rPr>
                <w:b w:val="0"/>
                <w:sz w:val="17"/>
              </w:rPr>
              <w:t>POST /api/auth/request-otp with body '{"mobile": '</w:t>
            </w:r>
          </w:p>
        </w:tc>
        <w:tc>
          <w:tcPr>
            <w:tcW w:type="dxa" w:w="2494"/>
          </w:tcPr>
          <w:p>
            <w:r/>
            <w:r>
              <w:rPr>
                <w:b w:val="0"/>
                <w:sz w:val="17"/>
              </w:rPr>
              <w:t>400 with a plain-English message</w:t>
            </w:r>
          </w:p>
        </w:tc>
        <w:tc>
          <w:tcPr>
            <w:tcW w:type="dxa" w:w="4082"/>
          </w:tcPr>
          <w:p>
            <w:r/>
            <w:r>
              <w:rPr>
                <w:b w:val="0"/>
                <w:sz w:val="17"/>
              </w:rPr>
              <w:t>Fixed – 400 "The request could not be read. Please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API-04</w:t>
            </w:r>
          </w:p>
        </w:tc>
        <w:tc>
          <w:tcPr>
            <w:tcW w:type="dxa" w:w="2268"/>
          </w:tcPr>
          <w:p>
            <w:r/>
            <w:r>
              <w:rPr>
                <w:b w:val="0"/>
                <w:sz w:val="17"/>
              </w:rPr>
              <w:t>Request larger than 10 MB</w:t>
            </w:r>
          </w:p>
        </w:tc>
        <w:tc>
          <w:tcPr>
            <w:tcW w:type="dxa" w:w="2948"/>
          </w:tcPr>
          <w:p>
            <w:r/>
            <w:r>
              <w:rPr>
                <w:b w:val="0"/>
                <w:sz w:val="17"/>
              </w:rPr>
              <w:t>POST a 11 MB body to add bus</w:t>
            </w:r>
          </w:p>
        </w:tc>
        <w:tc>
          <w:tcPr>
            <w:tcW w:type="dxa" w:w="2494"/>
          </w:tcPr>
          <w:p>
            <w:r/>
            <w:r>
              <w:rPr>
                <w:b w:val="0"/>
                <w:sz w:val="17"/>
              </w:rPr>
              <w:t>413 with a plain-English message</w:t>
            </w:r>
          </w:p>
        </w:tc>
        <w:tc>
          <w:tcPr>
            <w:tcW w:type="dxa" w:w="4082"/>
          </w:tcPr>
          <w:p>
            <w:r/>
            <w:r>
              <w:rPr>
                <w:b w:val="0"/>
                <w:sz w:val="17"/>
              </w:rPr>
              <w:t>Fixed – 413 "This upload is too large. Please choose a smaller file."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API-05</w:t>
            </w:r>
          </w:p>
        </w:tc>
        <w:tc>
          <w:tcPr>
            <w:tcW w:type="dxa" w:w="2268"/>
          </w:tcPr>
          <w:p>
            <w:r/>
            <w:r>
              <w:rPr>
                <w:b w:val="0"/>
                <w:sz w:val="17"/>
              </w:rPr>
              <w:t>Invalid / expired sign-in token</w:t>
            </w:r>
          </w:p>
        </w:tc>
        <w:tc>
          <w:tcPr>
            <w:tcW w:type="dxa" w:w="2948"/>
          </w:tcPr>
          <w:p>
            <w:r/>
            <w:r>
              <w:rPr>
                <w:b w:val="0"/>
                <w:sz w:val="17"/>
              </w:rPr>
              <w:t>GET /api/auth/me with a bad token</w:t>
            </w:r>
          </w:p>
        </w:tc>
        <w:tc>
          <w:tcPr>
            <w:tcW w:type="dxa" w:w="2494"/>
          </w:tcPr>
          <w:p>
            <w:r/>
            <w:r>
              <w:rPr>
                <w:b w:val="0"/>
                <w:sz w:val="17"/>
              </w:rPr>
              <w:t>401 with a message</w:t>
            </w:r>
          </w:p>
        </w:tc>
        <w:tc>
          <w:tcPr>
            <w:tcW w:type="dxa" w:w="4082"/>
          </w:tcPr>
          <w:p>
            <w:r/>
            <w:r>
              <w:rPr>
                <w:b w:val="0"/>
                <w:sz w:val="17"/>
              </w:rPr>
              <w:t>401 "Invalid or expired token"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API-06</w:t>
            </w:r>
          </w:p>
        </w:tc>
        <w:tc>
          <w:tcPr>
            <w:tcW w:type="dxa" w:w="2268"/>
          </w:tcPr>
          <w:p>
            <w:r/>
            <w:r>
              <w:rPr>
                <w:b w:val="0"/>
                <w:sz w:val="17"/>
              </w:rPr>
              <w:t>Driver OTP request with malformed mobile</w:t>
            </w:r>
          </w:p>
        </w:tc>
        <w:tc>
          <w:tcPr>
            <w:tcW w:type="dxa" w:w="2948"/>
          </w:tcPr>
          <w:p>
            <w:r/>
            <w:r>
              <w:rPr>
                <w:b w:val="0"/>
                <w:sz w:val="17"/>
              </w:rPr>
              <w:t>POST /api/driver-auth/request-otp {mobile: {a:1}} (no login needed)</w:t>
            </w:r>
          </w:p>
        </w:tc>
        <w:tc>
          <w:tcPr>
            <w:tcW w:type="dxa" w:w="2494"/>
          </w:tcPr>
          <w:p>
            <w:r/>
            <w:r>
              <w:rPr>
                <w:b w:val="0"/>
                <w:sz w:val="17"/>
              </w:rPr>
              <w:t>400 with a message; server keeps running</w:t>
            </w:r>
          </w:p>
        </w:tc>
        <w:tc>
          <w:tcPr>
            <w:tcW w:type="dxa" w:w="4082"/>
          </w:tcPr>
          <w:p>
            <w:r/>
            <w:r>
              <w:rPr>
                <w:b w:val="0"/>
                <w:sz w:val="17"/>
              </w:rPr>
              <w:t>Fixed – 400 "Enter a valid 10-digit mobile number." Re-checked on a running server: it keeps answering</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API-07</w:t>
            </w:r>
          </w:p>
        </w:tc>
        <w:tc>
          <w:tcPr>
            <w:tcW w:type="dxa" w:w="2268"/>
          </w:tcPr>
          <w:p>
            <w:r/>
            <w:r>
              <w:rPr>
                <w:b w:val="0"/>
                <w:sz w:val="17"/>
              </w:rPr>
              <w:t>Student OTP request with malformed mobile</w:t>
            </w:r>
          </w:p>
        </w:tc>
        <w:tc>
          <w:tcPr>
            <w:tcW w:type="dxa" w:w="2948"/>
          </w:tcPr>
          <w:p>
            <w:r/>
            <w:r>
              <w:rPr>
                <w:b w:val="0"/>
                <w:sz w:val="17"/>
              </w:rPr>
              <w:t>POST /api/student-auth/request-otp {mobile: {a:1}} (no login needed)</w:t>
            </w:r>
          </w:p>
        </w:tc>
        <w:tc>
          <w:tcPr>
            <w:tcW w:type="dxa" w:w="2494"/>
          </w:tcPr>
          <w:p>
            <w:r/>
            <w:r>
              <w:rPr>
                <w:b w:val="0"/>
                <w:sz w:val="17"/>
              </w:rPr>
              <w:t>400 with a message; server keeps running</w:t>
            </w:r>
          </w:p>
        </w:tc>
        <w:tc>
          <w:tcPr>
            <w:tcW w:type="dxa" w:w="4082"/>
          </w:tcPr>
          <w:p>
            <w:r/>
            <w:r>
              <w:rPr>
                <w:b w:val="0"/>
                <w:sz w:val="17"/>
              </w:rPr>
              <w:t>Fixed – 400 "Enter a valid 10-digit mobile number."</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API-08</w:t>
            </w:r>
          </w:p>
        </w:tc>
        <w:tc>
          <w:tcPr>
            <w:tcW w:type="dxa" w:w="2268"/>
          </w:tcPr>
          <w:p>
            <w:r/>
            <w:r>
              <w:rPr>
                <w:b w:val="0"/>
                <w:sz w:val="17"/>
              </w:rPr>
              <w:t>Admin OTP verify with malformed mobile</w:t>
            </w:r>
          </w:p>
        </w:tc>
        <w:tc>
          <w:tcPr>
            <w:tcW w:type="dxa" w:w="2948"/>
          </w:tcPr>
          <w:p>
            <w:r/>
            <w:r>
              <w:rPr>
                <w:b w:val="0"/>
                <w:sz w:val="17"/>
              </w:rPr>
              <w:t>POST /api/auth/verify-otp {mobile: {a:1}, otp}</w:t>
            </w:r>
          </w:p>
        </w:tc>
        <w:tc>
          <w:tcPr>
            <w:tcW w:type="dxa" w:w="2494"/>
          </w:tcPr>
          <w:p>
            <w:r/>
            <w:r>
              <w:rPr>
                <w:b w:val="0"/>
                <w:sz w:val="17"/>
              </w:rPr>
              <w:t>400 with a message; server keeps running</w:t>
            </w:r>
          </w:p>
        </w:tc>
        <w:tc>
          <w:tcPr>
            <w:tcW w:type="dxa" w:w="4082"/>
          </w:tcPr>
          <w:p>
            <w:r/>
            <w:r>
              <w:rPr>
                <w:b w:val="0"/>
                <w:sz w:val="17"/>
              </w:rPr>
              <w:t>Fixed – 400 "Enter your mobile number and the code we sent you."</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API-09</w:t>
            </w:r>
          </w:p>
        </w:tc>
        <w:tc>
          <w:tcPr>
            <w:tcW w:type="dxa" w:w="2268"/>
          </w:tcPr>
          <w:p>
            <w:r/>
            <w:r>
              <w:rPr>
                <w:b w:val="0"/>
                <w:sz w:val="17"/>
              </w:rPr>
              <w:t>College registration with invalid date of birth</w:t>
            </w:r>
          </w:p>
        </w:tc>
        <w:tc>
          <w:tcPr>
            <w:tcW w:type="dxa" w:w="2948"/>
          </w:tcPr>
          <w:p>
            <w:r/>
            <w:r>
              <w:rPr>
                <w:b w:val="0"/>
                <w:sz w:val="17"/>
              </w:rPr>
              <w:t>POST /api/auth/register dob "31-31-1990" (no login needed)</w:t>
            </w:r>
          </w:p>
        </w:tc>
        <w:tc>
          <w:tcPr>
            <w:tcW w:type="dxa" w:w="2494"/>
          </w:tcPr>
          <w:p>
            <w:r/>
            <w:r>
              <w:rPr>
                <w:b w:val="0"/>
                <w:sz w:val="17"/>
              </w:rPr>
              <w:t>400 "Enter a valid date of birth"</w:t>
            </w:r>
          </w:p>
        </w:tc>
        <w:tc>
          <w:tcPr>
            <w:tcW w:type="dxa" w:w="4082"/>
          </w:tcPr>
          <w:p>
            <w:r/>
            <w:r>
              <w:rPr>
                <w:b w:val="0"/>
                <w:sz w:val="17"/>
              </w:rPr>
              <w:t>Fixed – 400 "Please enter a valid date of birth."</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API-10</w:t>
            </w:r>
          </w:p>
        </w:tc>
        <w:tc>
          <w:tcPr>
            <w:tcW w:type="dxa" w:w="2268"/>
          </w:tcPr>
          <w:p>
            <w:r/>
            <w:r>
              <w:rPr>
                <w:b w:val="0"/>
                <w:sz w:val="17"/>
              </w:rPr>
              <w:t>Add student with invalid date of birth</w:t>
            </w:r>
          </w:p>
        </w:tc>
        <w:tc>
          <w:tcPr>
            <w:tcW w:type="dxa" w:w="2948"/>
          </w:tcPr>
          <w:p>
            <w:r/>
            <w:r>
              <w:rPr>
                <w:b w:val="0"/>
                <w:sz w:val="17"/>
              </w:rPr>
              <w:t>POST /colleges/:id/students dob "not a date"</w:t>
            </w:r>
          </w:p>
        </w:tc>
        <w:tc>
          <w:tcPr>
            <w:tcW w:type="dxa" w:w="2494"/>
          </w:tcPr>
          <w:p>
            <w:r/>
            <w:r>
              <w:rPr>
                <w:b w:val="0"/>
                <w:sz w:val="17"/>
              </w:rPr>
              <w:t>400 with a message</w:t>
            </w:r>
          </w:p>
        </w:tc>
        <w:tc>
          <w:tcPr>
            <w:tcW w:type="dxa" w:w="4082"/>
          </w:tcPr>
          <w:p>
            <w:r/>
            <w:r>
              <w:rPr>
                <w:b w:val="0"/>
                <w:sz w:val="17"/>
              </w:rPr>
              <w:t>Fixed – 400 "Please enter a valid date of birth."</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API-11</w:t>
            </w:r>
          </w:p>
        </w:tc>
        <w:tc>
          <w:tcPr>
            <w:tcW w:type="dxa" w:w="2268"/>
          </w:tcPr>
          <w:p>
            <w:r/>
            <w:r>
              <w:rPr>
                <w:b w:val="0"/>
                <w:sz w:val="17"/>
              </w:rPr>
              <w:t>Edit student with invalid date of birth</w:t>
            </w:r>
          </w:p>
        </w:tc>
        <w:tc>
          <w:tcPr>
            <w:tcW w:type="dxa" w:w="2948"/>
          </w:tcPr>
          <w:p>
            <w:r/>
            <w:r>
              <w:rPr>
                <w:b w:val="0"/>
                <w:sz w:val="17"/>
              </w:rPr>
              <w:t>PUT /colleges/:id/students/:studentId dob "not a date"</w:t>
            </w:r>
          </w:p>
        </w:tc>
        <w:tc>
          <w:tcPr>
            <w:tcW w:type="dxa" w:w="2494"/>
          </w:tcPr>
          <w:p>
            <w:r/>
            <w:r>
              <w:rPr>
                <w:b w:val="0"/>
                <w:sz w:val="17"/>
              </w:rPr>
              <w:t>400 with a message</w:t>
            </w:r>
          </w:p>
        </w:tc>
        <w:tc>
          <w:tcPr>
            <w:tcW w:type="dxa" w:w="4082"/>
          </w:tcPr>
          <w:p>
            <w:r/>
            <w:r>
              <w:rPr>
                <w:b w:val="0"/>
                <w:sz w:val="17"/>
              </w:rPr>
              <w:t>Fixed – 400 "Please enter a valid date of birth."</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API-12</w:t>
            </w:r>
          </w:p>
        </w:tc>
        <w:tc>
          <w:tcPr>
            <w:tcW w:type="dxa" w:w="2268"/>
          </w:tcPr>
          <w:p>
            <w:r/>
            <w:r>
              <w:rPr>
                <w:b w:val="0"/>
                <w:sz w:val="17"/>
              </w:rPr>
              <w:t>Add driver with invalid date of birth</w:t>
            </w:r>
          </w:p>
        </w:tc>
        <w:tc>
          <w:tcPr>
            <w:tcW w:type="dxa" w:w="2948"/>
          </w:tcPr>
          <w:p>
            <w:r/>
            <w:r>
              <w:rPr>
                <w:b w:val="0"/>
                <w:sz w:val="17"/>
              </w:rPr>
              <w:t>POST /colleges/:id/drivers dob "not a date"</w:t>
            </w:r>
          </w:p>
        </w:tc>
        <w:tc>
          <w:tcPr>
            <w:tcW w:type="dxa" w:w="2494"/>
          </w:tcPr>
          <w:p>
            <w:r/>
            <w:r>
              <w:rPr>
                <w:b w:val="0"/>
                <w:sz w:val="17"/>
              </w:rPr>
              <w:t>400 with a message</w:t>
            </w:r>
          </w:p>
        </w:tc>
        <w:tc>
          <w:tcPr>
            <w:tcW w:type="dxa" w:w="4082"/>
          </w:tcPr>
          <w:p>
            <w:r/>
            <w:r>
              <w:rPr>
                <w:b w:val="0"/>
                <w:sz w:val="17"/>
              </w:rPr>
              <w:t>Fixed – 400 "Please enter a valid date of birth."</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API-13</w:t>
            </w:r>
          </w:p>
        </w:tc>
        <w:tc>
          <w:tcPr>
            <w:tcW w:type="dxa" w:w="2268"/>
          </w:tcPr>
          <w:p>
            <w:r/>
            <w:r>
              <w:rPr>
                <w:b w:val="0"/>
                <w:sz w:val="17"/>
              </w:rPr>
              <w:t>Add bus with malformed plate number</w:t>
            </w:r>
          </w:p>
        </w:tc>
        <w:tc>
          <w:tcPr>
            <w:tcW w:type="dxa" w:w="2948"/>
          </w:tcPr>
          <w:p>
            <w:r/>
            <w:r>
              <w:rPr>
                <w:b w:val="0"/>
                <w:sz w:val="17"/>
              </w:rPr>
              <w:t>POST /colleges/:id/buses plateNumber {a:1}</w:t>
            </w:r>
          </w:p>
        </w:tc>
        <w:tc>
          <w:tcPr>
            <w:tcW w:type="dxa" w:w="2494"/>
          </w:tcPr>
          <w:p>
            <w:r/>
            <w:r>
              <w:rPr>
                <w:b w:val="0"/>
                <w:sz w:val="17"/>
              </w:rPr>
              <w:t>400 with a message</w:t>
            </w:r>
          </w:p>
        </w:tc>
        <w:tc>
          <w:tcPr>
            <w:tcW w:type="dxa" w:w="4082"/>
          </w:tcPr>
          <w:p>
            <w:r/>
            <w:r>
              <w:rPr>
                <w:b w:val="0"/>
                <w:sz w:val="17"/>
              </w:rPr>
              <w:t>Fixed – 400 "Please enter the bus number and plate number."</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API-14</w:t>
            </w:r>
          </w:p>
        </w:tc>
        <w:tc>
          <w:tcPr>
            <w:tcW w:type="dxa" w:w="2268"/>
          </w:tcPr>
          <w:p>
            <w:r/>
            <w:r>
              <w:rPr>
                <w:b w:val="0"/>
                <w:sz w:val="17"/>
              </w:rPr>
              <w:t>Duplicate student mobile</w:t>
            </w:r>
          </w:p>
        </w:tc>
        <w:tc>
          <w:tcPr>
            <w:tcW w:type="dxa" w:w="2948"/>
          </w:tcPr>
          <w:p>
            <w:r/>
            <w:r>
              <w:rPr>
                <w:b w:val="0"/>
                <w:sz w:val="17"/>
              </w:rPr>
              <w:t>Add a student with a mobile already used</w:t>
            </w:r>
          </w:p>
        </w:tc>
        <w:tc>
          <w:tcPr>
            <w:tcW w:type="dxa" w:w="2494"/>
          </w:tcPr>
          <w:p>
            <w:r/>
            <w:r>
              <w:rPr>
                <w:b w:val="0"/>
                <w:sz w:val="17"/>
              </w:rPr>
              <w:t>409 plain-English message</w:t>
            </w:r>
          </w:p>
        </w:tc>
        <w:tc>
          <w:tcPr>
            <w:tcW w:type="dxa" w:w="4082"/>
          </w:tcPr>
          <w:p>
            <w:r/>
            <w:r>
              <w:rPr>
                <w:b w:val="0"/>
                <w:sz w:val="17"/>
              </w:rPr>
              <w:t>409 "This mobile number is already in use."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API-15</w:t>
            </w:r>
          </w:p>
        </w:tc>
        <w:tc>
          <w:tcPr>
            <w:tcW w:type="dxa" w:w="2268"/>
          </w:tcPr>
          <w:p>
            <w:r/>
            <w:r>
              <w:rPr>
                <w:b w:val="0"/>
                <w:sz w:val="17"/>
              </w:rPr>
              <w:t>Duplicate bus plate number</w:t>
            </w:r>
          </w:p>
        </w:tc>
        <w:tc>
          <w:tcPr>
            <w:tcW w:type="dxa" w:w="2948"/>
          </w:tcPr>
          <w:p>
            <w:r/>
            <w:r>
              <w:rPr>
                <w:b w:val="0"/>
                <w:sz w:val="17"/>
              </w:rPr>
              <w:t>Add a bus with an existing plate number</w:t>
            </w:r>
          </w:p>
        </w:tc>
        <w:tc>
          <w:tcPr>
            <w:tcW w:type="dxa" w:w="2494"/>
          </w:tcPr>
          <w:p>
            <w:r/>
            <w:r>
              <w:rPr>
                <w:b w:val="0"/>
                <w:sz w:val="17"/>
              </w:rPr>
              <w:t>409 "A bus with this plate number already exists"</w:t>
            </w:r>
          </w:p>
        </w:tc>
        <w:tc>
          <w:tcPr>
            <w:tcW w:type="dxa" w:w="4082"/>
          </w:tcPr>
          <w:p>
            <w:r/>
            <w:r>
              <w:rPr>
                <w:b w:val="0"/>
                <w:sz w:val="17"/>
              </w:rPr>
              <w:t>Fixed – 409 "This plate number is already in use."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API-16</w:t>
            </w:r>
          </w:p>
        </w:tc>
        <w:tc>
          <w:tcPr>
            <w:tcW w:type="dxa" w:w="2268"/>
          </w:tcPr>
          <w:p>
            <w:r/>
            <w:r>
              <w:rPr>
                <w:b w:val="0"/>
                <w:sz w:val="17"/>
              </w:rPr>
              <w:t>Bulk driver import – duplicate row</w:t>
            </w:r>
          </w:p>
        </w:tc>
        <w:tc>
          <w:tcPr>
            <w:tcW w:type="dxa" w:w="2948"/>
          </w:tcPr>
          <w:p>
            <w:r/>
            <w:r>
              <w:rPr>
                <w:b w:val="0"/>
                <w:sz w:val="17"/>
              </w:rPr>
              <w:t>Upload a driver whose mobile already exists</w:t>
            </w:r>
          </w:p>
        </w:tc>
        <w:tc>
          <w:tcPr>
            <w:tcW w:type="dxa" w:w="2494"/>
          </w:tcPr>
          <w:p>
            <w:r/>
            <w:r>
              <w:rPr>
                <w:b w:val="0"/>
                <w:sz w:val="17"/>
              </w:rPr>
              <w:t>Row error in plain English</w:t>
            </w:r>
          </w:p>
        </w:tc>
        <w:tc>
          <w:tcPr>
            <w:tcW w:type="dxa" w:w="4082"/>
          </w:tcPr>
          <w:p>
            <w:r/>
            <w:r>
              <w:rPr>
                <w:b w:val="0"/>
                <w:sz w:val="17"/>
              </w:rPr>
              <w:t>"This mobile number is already in use."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API-17</w:t>
            </w:r>
          </w:p>
        </w:tc>
        <w:tc>
          <w:tcPr>
            <w:tcW w:type="dxa" w:w="2268"/>
          </w:tcPr>
          <w:p>
            <w:r/>
            <w:r>
              <w:rPr>
                <w:b w:val="0"/>
                <w:sz w:val="17"/>
              </w:rPr>
              <w:t>Bulk student import – missing date of birth</w:t>
            </w:r>
          </w:p>
        </w:tc>
        <w:tc>
          <w:tcPr>
            <w:tcW w:type="dxa" w:w="2948"/>
          </w:tcPr>
          <w:p>
            <w:r/>
            <w:r>
              <w:rPr>
                <w:b w:val="0"/>
                <w:sz w:val="17"/>
              </w:rPr>
              <w:t>Upload a student row with no dob</w:t>
            </w:r>
          </w:p>
        </w:tc>
        <w:tc>
          <w:tcPr>
            <w:tcW w:type="dxa" w:w="2494"/>
          </w:tcPr>
          <w:p>
            <w:r/>
            <w:r>
              <w:rPr>
                <w:b w:val="0"/>
                <w:sz w:val="17"/>
              </w:rPr>
              <w:t>Row error in plain English</w:t>
            </w:r>
          </w:p>
        </w:tc>
        <w:tc>
          <w:tcPr>
            <w:tcW w:type="dxa" w:w="4082"/>
          </w:tcPr>
          <w:p>
            <w:r/>
            <w:r>
              <w:rPr>
                <w:b w:val="0"/>
                <w:sz w:val="17"/>
              </w:rPr>
              <w:t>"Date of birth is missing"</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API-18</w:t>
            </w:r>
          </w:p>
        </w:tc>
        <w:tc>
          <w:tcPr>
            <w:tcW w:type="dxa" w:w="2268"/>
          </w:tcPr>
          <w:p>
            <w:r/>
            <w:r>
              <w:rPr>
                <w:b w:val="0"/>
                <w:sz w:val="17"/>
              </w:rPr>
              <w:t>Driver reports unknown issue type</w:t>
            </w:r>
          </w:p>
        </w:tc>
        <w:tc>
          <w:tcPr>
            <w:tcW w:type="dxa" w:w="2948"/>
          </w:tcPr>
          <w:p>
            <w:r/>
            <w:r>
              <w:rPr>
                <w:b w:val="0"/>
                <w:sz w:val="17"/>
              </w:rPr>
              <w:t>POST /api/driver/trip/issue {type: "volcano"}</w:t>
            </w:r>
          </w:p>
        </w:tc>
        <w:tc>
          <w:tcPr>
            <w:tcW w:type="dxa" w:w="2494"/>
          </w:tcPr>
          <w:p>
            <w:r/>
            <w:r>
              <w:rPr>
                <w:b w:val="0"/>
                <w:sz w:val="17"/>
              </w:rPr>
              <w:t>400 with a plain message</w:t>
            </w:r>
          </w:p>
        </w:tc>
        <w:tc>
          <w:tcPr>
            <w:tcW w:type="dxa" w:w="4082"/>
          </w:tcPr>
          <w:p>
            <w:r/>
            <w:r>
              <w:rPr>
                <w:b w:val="0"/>
                <w:sz w:val="17"/>
              </w:rPr>
              <w:t>Fixed – 400 "Please choose what the issue is."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API-19</w:t>
            </w:r>
          </w:p>
        </w:tc>
        <w:tc>
          <w:tcPr>
            <w:tcW w:type="dxa" w:w="2268"/>
          </w:tcPr>
          <w:p>
            <w:r/>
            <w:r>
              <w:rPr>
                <w:b w:val="0"/>
                <w:sz w:val="17"/>
              </w:rPr>
              <w:t>Student mobile must be 10 digits</w:t>
            </w:r>
          </w:p>
        </w:tc>
        <w:tc>
          <w:tcPr>
            <w:tcW w:type="dxa" w:w="2948"/>
          </w:tcPr>
          <w:p>
            <w:r/>
            <w:r>
              <w:rPr>
                <w:b w:val="0"/>
                <w:sz w:val="17"/>
              </w:rPr>
              <w:t>Add student with mobile "12"</w:t>
            </w:r>
          </w:p>
        </w:tc>
        <w:tc>
          <w:tcPr>
            <w:tcW w:type="dxa" w:w="2494"/>
          </w:tcPr>
          <w:p>
            <w:r/>
            <w:r>
              <w:rPr>
                <w:b w:val="0"/>
                <w:sz w:val="17"/>
              </w:rPr>
              <w:t>400 rejected</w:t>
            </w:r>
          </w:p>
        </w:tc>
        <w:tc>
          <w:tcPr>
            <w:tcW w:type="dxa" w:w="4082"/>
          </w:tcPr>
          <w:p>
            <w:r/>
            <w:r>
              <w:rPr>
                <w:b w:val="0"/>
                <w:sz w:val="17"/>
              </w:rPr>
              <w:t>Fixed – 400 "Enter a valid 10-digit mobile number." ("+91 98765 43210" is saved as 9876543210)</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API-20</w:t>
            </w:r>
          </w:p>
        </w:tc>
        <w:tc>
          <w:tcPr>
            <w:tcW w:type="dxa" w:w="2268"/>
          </w:tcPr>
          <w:p>
            <w:r/>
            <w:r>
              <w:rPr>
                <w:b w:val="0"/>
                <w:sz w:val="17"/>
              </w:rPr>
              <w:t>Route stop with impossible position</w:t>
            </w:r>
          </w:p>
        </w:tc>
        <w:tc>
          <w:tcPr>
            <w:tcW w:type="dxa" w:w="2948"/>
          </w:tcPr>
          <w:p>
            <w:r/>
            <w:r>
              <w:rPr>
                <w:b w:val="0"/>
                <w:sz w:val="17"/>
              </w:rPr>
              <w:t>Save a stop at lat 200, lng 500</w:t>
            </w:r>
          </w:p>
        </w:tc>
        <w:tc>
          <w:tcPr>
            <w:tcW w:type="dxa" w:w="2494"/>
          </w:tcPr>
          <w:p>
            <w:r/>
            <w:r>
              <w:rPr>
                <w:b w:val="0"/>
                <w:sz w:val="17"/>
              </w:rPr>
              <w:t>Rejected or saved without a position</w:t>
            </w:r>
          </w:p>
        </w:tc>
        <w:tc>
          <w:tcPr>
            <w:tcW w:type="dxa" w:w="4082"/>
          </w:tcPr>
          <w:p>
            <w:r/>
            <w:r>
              <w:rPr>
                <w:b w:val="0"/>
                <w:sz w:val="17"/>
              </w:rPr>
              <w:t>Fixed – stop saved without a pin (lat/lng empty)</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API-21</w:t>
            </w:r>
          </w:p>
        </w:tc>
        <w:tc>
          <w:tcPr>
            <w:tcW w:type="dxa" w:w="2268"/>
          </w:tcPr>
          <w:p>
            <w:r/>
            <w:r>
              <w:rPr>
                <w:b w:val="0"/>
                <w:sz w:val="17"/>
              </w:rPr>
              <w:t>Driver location outside the real world</w:t>
            </w:r>
          </w:p>
        </w:tc>
        <w:tc>
          <w:tcPr>
            <w:tcW w:type="dxa" w:w="2948"/>
          </w:tcPr>
          <w:p>
            <w:r/>
            <w:r>
              <w:rPr>
                <w:b w:val="0"/>
                <w:sz w:val="17"/>
              </w:rPr>
              <w:t>During a trip, send lat 999, lng 999</w:t>
            </w:r>
          </w:p>
        </w:tc>
        <w:tc>
          <w:tcPr>
            <w:tcW w:type="dxa" w:w="2494"/>
          </w:tcPr>
          <w:p>
            <w:r/>
            <w:r>
              <w:rPr>
                <w:b w:val="0"/>
                <w:sz w:val="17"/>
              </w:rPr>
              <w:t>400 rejected</w:t>
            </w:r>
          </w:p>
        </w:tc>
        <w:tc>
          <w:tcPr>
            <w:tcW w:type="dxa" w:w="4082"/>
          </w:tcPr>
          <w:p>
            <w:r/>
            <w:r>
              <w:rPr>
                <w:b w:val="0"/>
                <w:sz w:val="17"/>
              </w:rPr>
              <w:t>Fixed – 400 "The location from this phone is not valid."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API-22</w:t>
            </w:r>
          </w:p>
        </w:tc>
        <w:tc>
          <w:tcPr>
            <w:tcW w:type="dxa" w:w="2268"/>
          </w:tcPr>
          <w:p>
            <w:r/>
            <w:r>
              <w:rPr>
                <w:b w:val="0"/>
                <w:sz w:val="17"/>
              </w:rPr>
              <w:t>Query object sent instead of a mobile number</w:t>
            </w:r>
          </w:p>
        </w:tc>
        <w:tc>
          <w:tcPr>
            <w:tcW w:type="dxa" w:w="2948"/>
          </w:tcPr>
          <w:p>
            <w:r/>
            <w:r>
              <w:rPr>
                <w:b w:val="0"/>
                <w:sz w:val="17"/>
              </w:rPr>
              <w:t>POST /api/auth/request-otp {mobile: {$gt: ""}}</w:t>
            </w:r>
          </w:p>
        </w:tc>
        <w:tc>
          <w:tcPr>
            <w:tcW w:type="dxa" w:w="2494"/>
          </w:tcPr>
          <w:p>
            <w:r/>
            <w:r>
              <w:rPr>
                <w:b w:val="0"/>
                <w:sz w:val="17"/>
              </w:rPr>
              <w:t>400 rejected</w:t>
            </w:r>
          </w:p>
        </w:tc>
        <w:tc>
          <w:tcPr>
            <w:tcW w:type="dxa" w:w="4082"/>
          </w:tcPr>
          <w:p>
            <w:r/>
            <w:r>
              <w:rPr>
                <w:b w:val="0"/>
                <w:sz w:val="17"/>
              </w:rPr>
              <w:t>Fixed – 400 "Enter a valid 10-digit mobile number."</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API-23</w:t>
            </w:r>
          </w:p>
        </w:tc>
        <w:tc>
          <w:tcPr>
            <w:tcW w:type="dxa" w:w="2268"/>
          </w:tcPr>
          <w:p>
            <w:r/>
            <w:r>
              <w:rPr>
                <w:b w:val="0"/>
                <w:sz w:val="17"/>
              </w:rPr>
              <w:t>Driver list hides login codes</w:t>
            </w:r>
          </w:p>
        </w:tc>
        <w:tc>
          <w:tcPr>
            <w:tcW w:type="dxa" w:w="2948"/>
          </w:tcPr>
          <w:p>
            <w:r/>
            <w:r>
              <w:rPr>
                <w:b w:val="0"/>
                <w:sz w:val="17"/>
              </w:rPr>
              <w:t>Driver requests OTP, then admin/staff opens driver list</w:t>
            </w:r>
          </w:p>
        </w:tc>
        <w:tc>
          <w:tcPr>
            <w:tcW w:type="dxa" w:w="2494"/>
          </w:tcPr>
          <w:p>
            <w:r/>
            <w:r>
              <w:rPr>
                <w:b w:val="0"/>
                <w:sz w:val="17"/>
              </w:rPr>
              <w:t>No otp field in the list</w:t>
            </w:r>
          </w:p>
        </w:tc>
        <w:tc>
          <w:tcPr>
            <w:tcW w:type="dxa" w:w="4082"/>
          </w:tcPr>
          <w:p>
            <w:r/>
            <w:r>
              <w:rPr>
                <w:b w:val="0"/>
                <w:sz w:val="17"/>
              </w:rPr>
              <w:t>Fixed – login codes are never returned by any list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API-24</w:t>
            </w:r>
          </w:p>
        </w:tc>
        <w:tc>
          <w:tcPr>
            <w:tcW w:type="dxa" w:w="2268"/>
          </w:tcPr>
          <w:p>
            <w:r/>
            <w:r>
              <w:rPr>
                <w:b w:val="0"/>
                <w:sz w:val="17"/>
              </w:rPr>
              <w:t>Student list hides login codes</w:t>
            </w:r>
          </w:p>
        </w:tc>
        <w:tc>
          <w:tcPr>
            <w:tcW w:type="dxa" w:w="2948"/>
          </w:tcPr>
          <w:p>
            <w:r/>
            <w:r>
              <w:rPr>
                <w:b w:val="0"/>
                <w:sz w:val="17"/>
              </w:rPr>
              <w:t>Student requests OTP, then admin/staff opens student list</w:t>
            </w:r>
          </w:p>
        </w:tc>
        <w:tc>
          <w:tcPr>
            <w:tcW w:type="dxa" w:w="2494"/>
          </w:tcPr>
          <w:p>
            <w:r/>
            <w:r>
              <w:rPr>
                <w:b w:val="0"/>
                <w:sz w:val="17"/>
              </w:rPr>
              <w:t>No otp field in the list</w:t>
            </w:r>
          </w:p>
        </w:tc>
        <w:tc>
          <w:tcPr>
            <w:tcW w:type="dxa" w:w="4082"/>
          </w:tcPr>
          <w:p>
            <w:r/>
            <w:r>
              <w:rPr>
                <w:b w:val="0"/>
                <w:sz w:val="17"/>
              </w:rPr>
              <w:t>Fixed – login codes are never returned by any list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API-25</w:t>
            </w:r>
          </w:p>
        </w:tc>
        <w:tc>
          <w:tcPr>
            <w:tcW w:type="dxa" w:w="2268"/>
          </w:tcPr>
          <w:p>
            <w:r/>
            <w:r>
              <w:rPr>
                <w:b w:val="0"/>
                <w:sz w:val="17"/>
              </w:rPr>
              <w:t>Normal admin OTP sign-in</w:t>
            </w:r>
          </w:p>
        </w:tc>
        <w:tc>
          <w:tcPr>
            <w:tcW w:type="dxa" w:w="2948"/>
          </w:tcPr>
          <w:p>
            <w:r/>
            <w:r>
              <w:rPr>
                <w:b w:val="0"/>
                <w:sz w:val="17"/>
              </w:rPr>
              <w:t>Request OTP, verify with the right code</w:t>
            </w:r>
          </w:p>
        </w:tc>
        <w:tc>
          <w:tcPr>
            <w:tcW w:type="dxa" w:w="2494"/>
          </w:tcPr>
          <w:p>
            <w:r/>
            <w:r>
              <w:rPr>
                <w:b w:val="0"/>
                <w:sz w:val="17"/>
              </w:rPr>
              <w:t>200 with token</w:t>
            </w:r>
          </w:p>
        </w:tc>
        <w:tc>
          <w:tcPr>
            <w:tcW w:type="dxa" w:w="4082"/>
          </w:tcPr>
          <w:p>
            <w:r/>
            <w:r>
              <w:rPr>
                <w:b w:val="0"/>
                <w:sz w:val="17"/>
              </w:rPr>
              <w:t>200 with token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API-26</w:t>
            </w:r>
          </w:p>
        </w:tc>
        <w:tc>
          <w:tcPr>
            <w:tcW w:type="dxa" w:w="2268"/>
          </w:tcPr>
          <w:p>
            <w:r/>
            <w:r>
              <w:rPr>
                <w:b w:val="0"/>
                <w:sz w:val="17"/>
              </w:rPr>
              <w:t>No request leaves an unhandled error (server stays up)</w:t>
            </w:r>
          </w:p>
        </w:tc>
        <w:tc>
          <w:tcPr>
            <w:tcW w:type="dxa" w:w="2948"/>
          </w:tcPr>
          <w:p>
            <w:r/>
            <w:r>
              <w:rPr>
                <w:b w:val="0"/>
                <w:sz w:val="17"/>
              </w:rPr>
              <w:t>Checked after all cases above</w:t>
            </w:r>
          </w:p>
        </w:tc>
        <w:tc>
          <w:tcPr>
            <w:tcW w:type="dxa" w:w="2494"/>
          </w:tcPr>
          <w:p>
            <w:r/>
            <w:r>
              <w:rPr>
                <w:b w:val="0"/>
                <w:sz w:val="17"/>
              </w:rPr>
              <w:t>Zero unhandled errors</w:t>
            </w:r>
          </w:p>
        </w:tc>
        <w:tc>
          <w:tcPr>
            <w:tcW w:type="dxa" w:w="4082"/>
          </w:tcPr>
          <w:p>
            <w:r/>
            <w:r>
              <w:rPr>
                <w:b w:val="0"/>
                <w:sz w:val="17"/>
              </w:rPr>
              <w:t>Fixed – no unhandled errors; every async route error now reaches the error handler</w:t>
            </w:r>
          </w:p>
        </w:tc>
        <w:tc>
          <w:tcPr>
            <w:tcW w:type="dxa" w:w="907"/>
            <w:shd w:val="clear" w:color="auto" w:fill="D9F2E3"/>
          </w:tcPr>
          <w:p>
            <w:r/>
            <w:r>
              <w:rPr>
                <w:b/>
                <w:sz w:val="17"/>
              </w:rPr>
              <w:t>Passed</w:t>
            </w:r>
          </w:p>
        </w:tc>
        <w:tc>
          <w:tcPr>
            <w:tcW w:type="dxa" w:w="907"/>
          </w:tcPr>
          <w:p>
            <w:r/>
            <w:r>
              <w:rPr>
                <w:b w:val="0"/>
                <w:sz w:val="17"/>
              </w:rPr>
              <w:t>-</w:t>
            </w:r>
          </w:p>
        </w:tc>
      </w:tr>
    </w:tbl>
    <w:p>
      <w:r>
        <w:br w:type="page"/>
      </w:r>
    </w:p>
    <w:p>
      <w:pPr>
        <w:pStyle w:val="Heading1"/>
      </w:pPr>
      <w:r>
        <w:t>2. Website – how errors are shown</w:t>
      </w:r>
    </w:p>
    <w:p>
      <w:r>
        <w:rPr>
          <w:b/>
        </w:rPr>
        <w:t xml:space="preserve">Test file / method: </w:t>
      </w:r>
      <w:r>
        <w:t>bus/bus-website/tests/apiClient.test.ts</w:t>
      </w:r>
      <w:r>
        <w:t xml:space="preserve">     Result: 9 passed, 0 failed</w:t>
      </w:r>
    </w:p>
    <w:tbl>
      <w:tblPr>
        <w:tblStyle w:val="TableGrid"/>
        <w:tblW w:type="auto" w:w="0"/>
        <w:tblLayout w:type="fixed"/>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850"/>
            <w:shd w:val="clear" w:color="auto" w:fill="1D2129"/>
          </w:tcPr>
          <w:p>
            <w:r/>
            <w:r>
              <w:rPr>
                <w:b/>
                <w:color w:val="FFFFFF"/>
                <w:sz w:val="18"/>
              </w:rPr>
              <w:t>ID</w:t>
            </w:r>
          </w:p>
        </w:tc>
        <w:tc>
          <w:tcPr>
            <w:tcW w:type="dxa" w:w="2268"/>
            <w:shd w:val="clear" w:color="auto" w:fill="1D2129"/>
          </w:tcPr>
          <w:p>
            <w:r/>
            <w:r>
              <w:rPr>
                <w:b/>
                <w:color w:val="FFFFFF"/>
                <w:sz w:val="18"/>
              </w:rPr>
              <w:t>Test case</w:t>
            </w:r>
          </w:p>
        </w:tc>
        <w:tc>
          <w:tcPr>
            <w:tcW w:type="dxa" w:w="2948"/>
            <w:shd w:val="clear" w:color="auto" w:fill="1D2129"/>
          </w:tcPr>
          <w:p>
            <w:r/>
            <w:r>
              <w:rPr>
                <w:b/>
                <w:color w:val="FFFFFF"/>
                <w:sz w:val="18"/>
              </w:rPr>
              <w:t>Steps / input</w:t>
            </w:r>
          </w:p>
        </w:tc>
        <w:tc>
          <w:tcPr>
            <w:tcW w:type="dxa" w:w="2494"/>
            <w:shd w:val="clear" w:color="auto" w:fill="1D2129"/>
          </w:tcPr>
          <w:p>
            <w:r/>
            <w:r>
              <w:rPr>
                <w:b/>
                <w:color w:val="FFFFFF"/>
                <w:sz w:val="18"/>
              </w:rPr>
              <w:t>Expected</w:t>
            </w:r>
          </w:p>
        </w:tc>
        <w:tc>
          <w:tcPr>
            <w:tcW w:type="dxa" w:w="4082"/>
            <w:shd w:val="clear" w:color="auto" w:fill="1D2129"/>
          </w:tcPr>
          <w:p>
            <w:r/>
            <w:r>
              <w:rPr>
                <w:b/>
                <w:color w:val="FFFFFF"/>
                <w:sz w:val="18"/>
              </w:rPr>
              <w:t>Actual result</w:t>
            </w:r>
          </w:p>
        </w:tc>
        <w:tc>
          <w:tcPr>
            <w:tcW w:type="dxa" w:w="907"/>
            <w:shd w:val="clear" w:color="auto" w:fill="1D2129"/>
          </w:tcPr>
          <w:p>
            <w:r/>
            <w:r>
              <w:rPr>
                <w:b/>
                <w:color w:val="FFFFFF"/>
                <w:sz w:val="18"/>
              </w:rPr>
              <w:t>Status</w:t>
            </w:r>
          </w:p>
        </w:tc>
        <w:tc>
          <w:tcPr>
            <w:tcW w:type="dxa" w:w="907"/>
            <w:shd w:val="clear" w:color="auto" w:fill="1D2129"/>
          </w:tcPr>
          <w:p>
            <w:r/>
            <w:r>
              <w:rPr>
                <w:b/>
                <w:color w:val="FFFFFF"/>
                <w:sz w:val="18"/>
              </w:rPr>
              <w:t>Severity</w:t>
            </w:r>
          </w:p>
        </w:tc>
      </w:tr>
      <w:tr>
        <w:tc>
          <w:tcPr>
            <w:tcW w:type="dxa" w:w="850"/>
          </w:tcPr>
          <w:p>
            <w:r/>
            <w:r>
              <w:rPr>
                <w:b/>
                <w:sz w:val="17"/>
              </w:rPr>
              <w:t>WEB-01</w:t>
            </w:r>
          </w:p>
        </w:tc>
        <w:tc>
          <w:tcPr>
            <w:tcW w:type="dxa" w:w="2268"/>
          </w:tcPr>
          <w:p>
            <w:r/>
            <w:r>
              <w:rPr>
                <w:b w:val="0"/>
                <w:sz w:val="17"/>
              </w:rPr>
              <w:t>Server's own message reaches the page</w:t>
            </w:r>
          </w:p>
        </w:tc>
        <w:tc>
          <w:tcPr>
            <w:tcW w:type="dxa" w:w="2948"/>
          </w:tcPr>
          <w:p>
            <w:r/>
            <w:r>
              <w:rPr>
                <w:b w:val="0"/>
                <w:sz w:val="17"/>
              </w:rPr>
              <w:t>API replies 409 {error: "Bus is full (40 seats)"}</w:t>
            </w:r>
          </w:p>
        </w:tc>
        <w:tc>
          <w:tcPr>
            <w:tcW w:type="dxa" w:w="2494"/>
          </w:tcPr>
          <w:p>
            <w:r/>
            <w:r>
              <w:rPr>
                <w:b w:val="0"/>
                <w:sz w:val="17"/>
              </w:rPr>
              <w:t>Page shows that message</w:t>
            </w:r>
          </w:p>
        </w:tc>
        <w:tc>
          <w:tcPr>
            <w:tcW w:type="dxa" w:w="4082"/>
          </w:tcPr>
          <w:p>
            <w:r/>
            <w:r>
              <w:rPr>
                <w:b w:val="0"/>
                <w:sz w:val="17"/>
              </w:rPr>
              <w:t>"Bus is full (40 seats)"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WEB-02</w:t>
            </w:r>
          </w:p>
        </w:tc>
        <w:tc>
          <w:tcPr>
            <w:tcW w:type="dxa" w:w="2268"/>
          </w:tcPr>
          <w:p>
            <w:r/>
            <w:r>
              <w:rPr>
                <w:b w:val="0"/>
                <w:sz w:val="17"/>
              </w:rPr>
              <w:t>API unreachable (server down / offline)</w:t>
            </w:r>
          </w:p>
        </w:tc>
        <w:tc>
          <w:tcPr>
            <w:tcW w:type="dxa" w:w="2948"/>
          </w:tcPr>
          <w:p>
            <w:r/>
            <w:r>
              <w:rPr>
                <w:b w:val="0"/>
                <w:sz w:val="17"/>
              </w:rPr>
              <w:t>Network request throws</w:t>
            </w:r>
          </w:p>
        </w:tc>
        <w:tc>
          <w:tcPr>
            <w:tcW w:type="dxa" w:w="2494"/>
          </w:tcPr>
          <w:p>
            <w:r/>
            <w:r>
              <w:rPr>
                <w:b w:val="0"/>
                <w:sz w:val="17"/>
              </w:rPr>
              <w:t>"Can't reach the server. Check your connection and try again."</w:t>
            </w:r>
          </w:p>
        </w:tc>
        <w:tc>
          <w:tcPr>
            <w:tcW w:type="dxa" w:w="4082"/>
          </w:tcPr>
          <w:p>
            <w:r/>
            <w:r>
              <w:rPr>
                <w:b w:val="0"/>
                <w:sz w:val="17"/>
              </w:rPr>
              <w:t>Fixed – "Can't reach the server. Check your internet connection and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WEB-03</w:t>
            </w:r>
          </w:p>
        </w:tc>
        <w:tc>
          <w:tcPr>
            <w:tcW w:type="dxa" w:w="2268"/>
          </w:tcPr>
          <w:p>
            <w:r/>
            <w:r>
              <w:rPr>
                <w:b w:val="0"/>
                <w:sz w:val="17"/>
              </w:rPr>
              <w:t>Proxy error page (502)</w:t>
            </w:r>
          </w:p>
        </w:tc>
        <w:tc>
          <w:tcPr>
            <w:tcW w:type="dxa" w:w="2948"/>
          </w:tcPr>
          <w:p>
            <w:r/>
            <w:r>
              <w:rPr>
                <w:b w:val="0"/>
                <w:sz w:val="17"/>
              </w:rPr>
              <w:t>API replies 502 with an HTML page</w:t>
            </w:r>
          </w:p>
        </w:tc>
        <w:tc>
          <w:tcPr>
            <w:tcW w:type="dxa" w:w="2494"/>
          </w:tcPr>
          <w:p>
            <w:r/>
            <w:r>
              <w:rPr>
                <w:b w:val="0"/>
                <w:sz w:val="17"/>
              </w:rPr>
              <w:t>Friendly message</w:t>
            </w:r>
          </w:p>
        </w:tc>
        <w:tc>
          <w:tcPr>
            <w:tcW w:type="dxa" w:w="4082"/>
          </w:tcPr>
          <w:p>
            <w:r/>
            <w:r>
              <w:rPr>
                <w:b w:val="0"/>
                <w:sz w:val="17"/>
              </w:rPr>
              <w:t>Fixed – "The server is not available right now.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WEB-04</w:t>
            </w:r>
          </w:p>
        </w:tc>
        <w:tc>
          <w:tcPr>
            <w:tcW w:type="dxa" w:w="2268"/>
          </w:tcPr>
          <w:p>
            <w:r/>
            <w:r>
              <w:rPr>
                <w:b w:val="0"/>
                <w:sz w:val="17"/>
              </w:rPr>
              <w:t>Error with no body and no status text</w:t>
            </w:r>
          </w:p>
        </w:tc>
        <w:tc>
          <w:tcPr>
            <w:tcW w:type="dxa" w:w="2948"/>
          </w:tcPr>
          <w:p>
            <w:r/>
            <w:r>
              <w:rPr>
                <w:b w:val="0"/>
                <w:sz w:val="17"/>
              </w:rPr>
              <w:t>API replies 500, empty body (normal on HTTP/2)</w:t>
            </w:r>
          </w:p>
        </w:tc>
        <w:tc>
          <w:tcPr>
            <w:tcW w:type="dxa" w:w="2494"/>
          </w:tcPr>
          <w:p>
            <w:r/>
            <w:r>
              <w:rPr>
                <w:b w:val="0"/>
                <w:sz w:val="17"/>
              </w:rPr>
              <w:t>Friendly message</w:t>
            </w:r>
          </w:p>
        </w:tc>
        <w:tc>
          <w:tcPr>
            <w:tcW w:type="dxa" w:w="4082"/>
          </w:tcPr>
          <w:p>
            <w:r/>
            <w:r>
              <w:rPr>
                <w:b w:val="0"/>
                <w:sz w:val="17"/>
              </w:rPr>
              <w:t>Fixed – "Something went wrong on our side.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WEB-05</w:t>
            </w:r>
          </w:p>
        </w:tc>
        <w:tc>
          <w:tcPr>
            <w:tcW w:type="dxa" w:w="2268"/>
          </w:tcPr>
          <w:p>
            <w:r/>
            <w:r>
              <w:rPr>
                <w:b w:val="0"/>
                <w:sz w:val="17"/>
              </w:rPr>
              <w:t>Success reply that is not JSON</w:t>
            </w:r>
          </w:p>
        </w:tc>
        <w:tc>
          <w:tcPr>
            <w:tcW w:type="dxa" w:w="2948"/>
          </w:tcPr>
          <w:p>
            <w:r/>
            <w:r>
              <w:rPr>
                <w:b w:val="0"/>
                <w:sz w:val="17"/>
              </w:rPr>
              <w:t>API replies 200 with HTML (maintenance page)</w:t>
            </w:r>
          </w:p>
        </w:tc>
        <w:tc>
          <w:tcPr>
            <w:tcW w:type="dxa" w:w="2494"/>
          </w:tcPr>
          <w:p>
            <w:r/>
            <w:r>
              <w:rPr>
                <w:b w:val="0"/>
                <w:sz w:val="17"/>
              </w:rPr>
              <w:t>Friendly message</w:t>
            </w:r>
          </w:p>
        </w:tc>
        <w:tc>
          <w:tcPr>
            <w:tcW w:type="dxa" w:w="4082"/>
          </w:tcPr>
          <w:p>
            <w:r/>
            <w:r>
              <w:rPr>
                <w:b w:val="0"/>
                <w:sz w:val="17"/>
              </w:rPr>
              <w:t>Fixed – "The reply from the server could not be read. Please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WEB-06</w:t>
            </w:r>
          </w:p>
        </w:tc>
        <w:tc>
          <w:tcPr>
            <w:tcW w:type="dxa" w:w="2268"/>
          </w:tcPr>
          <w:p>
            <w:r/>
            <w:r>
              <w:rPr>
                <w:b w:val="0"/>
                <w:sz w:val="17"/>
              </w:rPr>
              <w:t>Server crash text is not shown</w:t>
            </w:r>
          </w:p>
        </w:tc>
        <w:tc>
          <w:tcPr>
            <w:tcW w:type="dxa" w:w="2948"/>
          </w:tcPr>
          <w:p>
            <w:r/>
            <w:r>
              <w:rPr>
                <w:b w:val="0"/>
                <w:sz w:val="17"/>
              </w:rPr>
              <w:t>API replies 500 {error: "Cast to ObjectId failed ..."}</w:t>
            </w:r>
          </w:p>
        </w:tc>
        <w:tc>
          <w:tcPr>
            <w:tcW w:type="dxa" w:w="2494"/>
          </w:tcPr>
          <w:p>
            <w:r/>
            <w:r>
              <w:rPr>
                <w:b w:val="0"/>
                <w:sz w:val="17"/>
              </w:rPr>
              <w:t>Generic friendly message for 5xx</w:t>
            </w:r>
          </w:p>
        </w:tc>
        <w:tc>
          <w:tcPr>
            <w:tcW w:type="dxa" w:w="4082"/>
          </w:tcPr>
          <w:p>
            <w:r/>
            <w:r>
              <w:rPr>
                <w:b w:val="0"/>
                <w:sz w:val="17"/>
              </w:rPr>
              <w:t>Fixed – technical text is replaced with "Something went wrong on our side.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WEB-07</w:t>
            </w:r>
          </w:p>
        </w:tc>
        <w:tc>
          <w:tcPr>
            <w:tcW w:type="dxa" w:w="2268"/>
          </w:tcPr>
          <w:p>
            <w:r/>
            <w:r>
              <w:rPr>
                <w:b w:val="0"/>
                <w:sz w:val="17"/>
              </w:rPr>
              <w:t>204 No Content</w:t>
            </w:r>
          </w:p>
        </w:tc>
        <w:tc>
          <w:tcPr>
            <w:tcW w:type="dxa" w:w="2948"/>
          </w:tcPr>
          <w:p>
            <w:r/>
            <w:r>
              <w:rPr>
                <w:b w:val="0"/>
                <w:sz w:val="17"/>
              </w:rPr>
              <w:t>API replies 204</w:t>
            </w:r>
          </w:p>
        </w:tc>
        <w:tc>
          <w:tcPr>
            <w:tcW w:type="dxa" w:w="2494"/>
          </w:tcPr>
          <w:p>
            <w:r/>
            <w:r>
              <w:rPr>
                <w:b w:val="0"/>
                <w:sz w:val="17"/>
              </w:rPr>
              <w:t>Resolves with no error</w:t>
            </w:r>
          </w:p>
        </w:tc>
        <w:tc>
          <w:tcPr>
            <w:tcW w:type="dxa" w:w="4082"/>
          </w:tcPr>
          <w:p>
            <w:r/>
            <w:r>
              <w:rPr>
                <w:b w:val="0"/>
                <w:sz w:val="17"/>
              </w:rPr>
              <w:t>Resolves with no error</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WEB-08</w:t>
            </w:r>
          </w:p>
        </w:tc>
        <w:tc>
          <w:tcPr>
            <w:tcW w:type="dxa" w:w="2268"/>
          </w:tcPr>
          <w:p>
            <w:r/>
            <w:r>
              <w:rPr>
                <w:b w:val="0"/>
                <w:sz w:val="17"/>
              </w:rPr>
              <w:t>Expired session</w:t>
            </w:r>
          </w:p>
        </w:tc>
        <w:tc>
          <w:tcPr>
            <w:tcW w:type="dxa" w:w="2948"/>
          </w:tcPr>
          <w:p>
            <w:r/>
            <w:r>
              <w:rPr>
                <w:b w:val="0"/>
                <w:sz w:val="17"/>
              </w:rPr>
              <w:t>API replies 401 while signed in</w:t>
            </w:r>
          </w:p>
        </w:tc>
        <w:tc>
          <w:tcPr>
            <w:tcW w:type="dxa" w:w="2494"/>
          </w:tcPr>
          <w:p>
            <w:r/>
            <w:r>
              <w:rPr>
                <w:b w:val="0"/>
                <w:sz w:val="17"/>
              </w:rPr>
              <w:t>Signed out, sent to /login, "Your session has expired"</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WEB-09</w:t>
            </w:r>
          </w:p>
        </w:tc>
        <w:tc>
          <w:tcPr>
            <w:tcW w:type="dxa" w:w="2268"/>
          </w:tcPr>
          <w:p>
            <w:r/>
            <w:r>
              <w:rPr>
                <w:b w:val="0"/>
                <w:sz w:val="17"/>
              </w:rPr>
              <w:t>Suspended account</w:t>
            </w:r>
          </w:p>
        </w:tc>
        <w:tc>
          <w:tcPr>
            <w:tcW w:type="dxa" w:w="2948"/>
          </w:tcPr>
          <w:p>
            <w:r/>
            <w:r>
              <w:rPr>
                <w:b w:val="0"/>
                <w:sz w:val="17"/>
              </w:rPr>
              <w:t>API replies 403 suspended</w:t>
            </w:r>
          </w:p>
        </w:tc>
        <w:tc>
          <w:tcPr>
            <w:tcW w:type="dxa" w:w="2494"/>
          </w:tcPr>
          <w:p>
            <w:r/>
            <w:r>
              <w:rPr>
                <w:b w:val="0"/>
                <w:sz w:val="17"/>
              </w:rPr>
              <w:t>Signed out, sent to /login with the reason</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bl>
    <w:p>
      <w:r>
        <w:br w:type="page"/>
      </w:r>
    </w:p>
    <w:p>
      <w:pPr>
        <w:pStyle w:val="Heading1"/>
      </w:pPr>
      <w:r>
        <w:t>3. Mobile app – how errors are shown</w:t>
      </w:r>
    </w:p>
    <w:p>
      <w:r>
        <w:rPr>
          <w:b/>
        </w:rPr>
        <w:t xml:space="preserve">Test file / method: </w:t>
      </w:r>
      <w:r>
        <w:t>bus/mobile/tests/apiClient.test.ts (client + time wording)</w:t>
      </w:r>
      <w:r>
        <w:t xml:space="preserve">     Result: 11 passed, 0 failed</w:t>
      </w:r>
    </w:p>
    <w:tbl>
      <w:tblPr>
        <w:tblStyle w:val="TableGrid"/>
        <w:tblW w:type="auto" w:w="0"/>
        <w:tblLayout w:type="fixed"/>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850"/>
            <w:shd w:val="clear" w:color="auto" w:fill="1D2129"/>
          </w:tcPr>
          <w:p>
            <w:r/>
            <w:r>
              <w:rPr>
                <w:b/>
                <w:color w:val="FFFFFF"/>
                <w:sz w:val="18"/>
              </w:rPr>
              <w:t>ID</w:t>
            </w:r>
          </w:p>
        </w:tc>
        <w:tc>
          <w:tcPr>
            <w:tcW w:type="dxa" w:w="2268"/>
            <w:shd w:val="clear" w:color="auto" w:fill="1D2129"/>
          </w:tcPr>
          <w:p>
            <w:r/>
            <w:r>
              <w:rPr>
                <w:b/>
                <w:color w:val="FFFFFF"/>
                <w:sz w:val="18"/>
              </w:rPr>
              <w:t>Test case</w:t>
            </w:r>
          </w:p>
        </w:tc>
        <w:tc>
          <w:tcPr>
            <w:tcW w:type="dxa" w:w="2948"/>
            <w:shd w:val="clear" w:color="auto" w:fill="1D2129"/>
          </w:tcPr>
          <w:p>
            <w:r/>
            <w:r>
              <w:rPr>
                <w:b/>
                <w:color w:val="FFFFFF"/>
                <w:sz w:val="18"/>
              </w:rPr>
              <w:t>Steps / input</w:t>
            </w:r>
          </w:p>
        </w:tc>
        <w:tc>
          <w:tcPr>
            <w:tcW w:type="dxa" w:w="2494"/>
            <w:shd w:val="clear" w:color="auto" w:fill="1D2129"/>
          </w:tcPr>
          <w:p>
            <w:r/>
            <w:r>
              <w:rPr>
                <w:b/>
                <w:color w:val="FFFFFF"/>
                <w:sz w:val="18"/>
              </w:rPr>
              <w:t>Expected</w:t>
            </w:r>
          </w:p>
        </w:tc>
        <w:tc>
          <w:tcPr>
            <w:tcW w:type="dxa" w:w="4082"/>
            <w:shd w:val="clear" w:color="auto" w:fill="1D2129"/>
          </w:tcPr>
          <w:p>
            <w:r/>
            <w:r>
              <w:rPr>
                <w:b/>
                <w:color w:val="FFFFFF"/>
                <w:sz w:val="18"/>
              </w:rPr>
              <w:t>Actual result</w:t>
            </w:r>
          </w:p>
        </w:tc>
        <w:tc>
          <w:tcPr>
            <w:tcW w:type="dxa" w:w="907"/>
            <w:shd w:val="clear" w:color="auto" w:fill="1D2129"/>
          </w:tcPr>
          <w:p>
            <w:r/>
            <w:r>
              <w:rPr>
                <w:b/>
                <w:color w:val="FFFFFF"/>
                <w:sz w:val="18"/>
              </w:rPr>
              <w:t>Status</w:t>
            </w:r>
          </w:p>
        </w:tc>
        <w:tc>
          <w:tcPr>
            <w:tcW w:type="dxa" w:w="907"/>
            <w:shd w:val="clear" w:color="auto" w:fill="1D2129"/>
          </w:tcPr>
          <w:p>
            <w:r/>
            <w:r>
              <w:rPr>
                <w:b/>
                <w:color w:val="FFFFFF"/>
                <w:sz w:val="18"/>
              </w:rPr>
              <w:t>Severity</w:t>
            </w:r>
          </w:p>
        </w:tc>
      </w:tr>
      <w:tr>
        <w:tc>
          <w:tcPr>
            <w:tcW w:type="dxa" w:w="850"/>
          </w:tcPr>
          <w:p>
            <w:r/>
            <w:r>
              <w:rPr>
                <w:b/>
                <w:sz w:val="17"/>
              </w:rPr>
              <w:t>MOB-01</w:t>
            </w:r>
          </w:p>
        </w:tc>
        <w:tc>
          <w:tcPr>
            <w:tcW w:type="dxa" w:w="2268"/>
          </w:tcPr>
          <w:p>
            <w:r/>
            <w:r>
              <w:rPr>
                <w:b w:val="0"/>
                <w:sz w:val="17"/>
              </w:rPr>
              <w:t>Server's own message reaches the screen</w:t>
            </w:r>
          </w:p>
        </w:tc>
        <w:tc>
          <w:tcPr>
            <w:tcW w:type="dxa" w:w="2948"/>
          </w:tcPr>
          <w:p>
            <w:r/>
            <w:r>
              <w:rPr>
                <w:b w:val="0"/>
                <w:sz w:val="17"/>
              </w:rPr>
              <w:t>API replies 400 {error: "Trip is not active"}</w:t>
            </w:r>
          </w:p>
        </w:tc>
        <w:tc>
          <w:tcPr>
            <w:tcW w:type="dxa" w:w="2494"/>
          </w:tcPr>
          <w:p>
            <w:r/>
            <w:r>
              <w:rPr>
                <w:b w:val="0"/>
                <w:sz w:val="17"/>
              </w:rPr>
              <w:t>Screen shows that message</w:t>
            </w:r>
          </w:p>
        </w:tc>
        <w:tc>
          <w:tcPr>
            <w:tcW w:type="dxa" w:w="4082"/>
          </w:tcPr>
          <w:p>
            <w:r/>
            <w:r>
              <w:rPr>
                <w:b w:val="0"/>
                <w:sz w:val="17"/>
              </w:rPr>
              <w:t>"Trip is not active"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MOB-02</w:t>
            </w:r>
          </w:p>
        </w:tc>
        <w:tc>
          <w:tcPr>
            <w:tcW w:type="dxa" w:w="2268"/>
          </w:tcPr>
          <w:p>
            <w:r/>
            <w:r>
              <w:rPr>
                <w:b w:val="0"/>
                <w:sz w:val="17"/>
              </w:rPr>
              <w:t>No internet / server down</w:t>
            </w:r>
          </w:p>
        </w:tc>
        <w:tc>
          <w:tcPr>
            <w:tcW w:type="dxa" w:w="2948"/>
          </w:tcPr>
          <w:p>
            <w:r/>
            <w:r>
              <w:rPr>
                <w:b w:val="0"/>
                <w:sz w:val="17"/>
              </w:rPr>
              <w:t>Network request throws</w:t>
            </w:r>
          </w:p>
        </w:tc>
        <w:tc>
          <w:tcPr>
            <w:tcW w:type="dxa" w:w="2494"/>
          </w:tcPr>
          <w:p>
            <w:r/>
            <w:r>
              <w:rPr>
                <w:b w:val="0"/>
                <w:sz w:val="17"/>
              </w:rPr>
              <w:t>"No internet connection. Please try again."</w:t>
            </w:r>
          </w:p>
        </w:tc>
        <w:tc>
          <w:tcPr>
            <w:tcW w:type="dxa" w:w="4082"/>
          </w:tcPr>
          <w:p>
            <w:r/>
            <w:r>
              <w:rPr>
                <w:b w:val="0"/>
                <w:sz w:val="17"/>
              </w:rPr>
              <w:t>Fixed – "Can't connect right now. Check your internet connection and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MOB-03</w:t>
            </w:r>
          </w:p>
        </w:tc>
        <w:tc>
          <w:tcPr>
            <w:tcW w:type="dxa" w:w="2268"/>
          </w:tcPr>
          <w:p>
            <w:r/>
            <w:r>
              <w:rPr>
                <w:b w:val="0"/>
                <w:sz w:val="17"/>
              </w:rPr>
              <w:t>Proxy error page (502)</w:t>
            </w:r>
          </w:p>
        </w:tc>
        <w:tc>
          <w:tcPr>
            <w:tcW w:type="dxa" w:w="2948"/>
          </w:tcPr>
          <w:p>
            <w:r/>
            <w:r>
              <w:rPr>
                <w:b w:val="0"/>
                <w:sz w:val="17"/>
              </w:rPr>
              <w:t>API replies 502 HTML</w:t>
            </w:r>
          </w:p>
        </w:tc>
        <w:tc>
          <w:tcPr>
            <w:tcW w:type="dxa" w:w="2494"/>
          </w:tcPr>
          <w:p>
            <w:r/>
            <w:r>
              <w:rPr>
                <w:b w:val="0"/>
                <w:sz w:val="17"/>
              </w:rPr>
              <w:t>Friendly message</w:t>
            </w:r>
          </w:p>
        </w:tc>
        <w:tc>
          <w:tcPr>
            <w:tcW w:type="dxa" w:w="4082"/>
          </w:tcPr>
          <w:p>
            <w:r/>
            <w:r>
              <w:rPr>
                <w:b w:val="0"/>
                <w:sz w:val="17"/>
              </w:rPr>
              <w:t>Fixed – "The server is not available right now.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MOB-04</w:t>
            </w:r>
          </w:p>
        </w:tc>
        <w:tc>
          <w:tcPr>
            <w:tcW w:type="dxa" w:w="2268"/>
          </w:tcPr>
          <w:p>
            <w:r/>
            <w:r>
              <w:rPr>
                <w:b w:val="0"/>
                <w:sz w:val="17"/>
              </w:rPr>
              <w:t>Error with no body and no status text</w:t>
            </w:r>
          </w:p>
        </w:tc>
        <w:tc>
          <w:tcPr>
            <w:tcW w:type="dxa" w:w="2948"/>
          </w:tcPr>
          <w:p>
            <w:r/>
            <w:r>
              <w:rPr>
                <w:b w:val="0"/>
                <w:sz w:val="17"/>
              </w:rPr>
              <w:t>API replies 500, empty body (common on phones)</w:t>
            </w:r>
          </w:p>
        </w:tc>
        <w:tc>
          <w:tcPr>
            <w:tcW w:type="dxa" w:w="2494"/>
          </w:tcPr>
          <w:p>
            <w:r/>
            <w:r>
              <w:rPr>
                <w:b w:val="0"/>
                <w:sz w:val="17"/>
              </w:rPr>
              <w:t>Friendly message</w:t>
            </w:r>
          </w:p>
        </w:tc>
        <w:tc>
          <w:tcPr>
            <w:tcW w:type="dxa" w:w="4082"/>
          </w:tcPr>
          <w:p>
            <w:r/>
            <w:r>
              <w:rPr>
                <w:b w:val="0"/>
                <w:sz w:val="17"/>
              </w:rPr>
              <w:t>Fixed – "Something went wrong on our side.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MOB-05</w:t>
            </w:r>
          </w:p>
        </w:tc>
        <w:tc>
          <w:tcPr>
            <w:tcW w:type="dxa" w:w="2268"/>
          </w:tcPr>
          <w:p>
            <w:r/>
            <w:r>
              <w:rPr>
                <w:b w:val="0"/>
                <w:sz w:val="17"/>
              </w:rPr>
              <w:t>Captive Wi-Fi / non-JSON success</w:t>
            </w:r>
          </w:p>
        </w:tc>
        <w:tc>
          <w:tcPr>
            <w:tcW w:type="dxa" w:w="2948"/>
          </w:tcPr>
          <w:p>
            <w:r/>
            <w:r>
              <w:rPr>
                <w:b w:val="0"/>
                <w:sz w:val="17"/>
              </w:rPr>
              <w:t>API replies 200 with an HTML page</w:t>
            </w:r>
          </w:p>
        </w:tc>
        <w:tc>
          <w:tcPr>
            <w:tcW w:type="dxa" w:w="2494"/>
          </w:tcPr>
          <w:p>
            <w:r/>
            <w:r>
              <w:rPr>
                <w:b w:val="0"/>
                <w:sz w:val="17"/>
              </w:rPr>
              <w:t>Friendly message</w:t>
            </w:r>
          </w:p>
        </w:tc>
        <w:tc>
          <w:tcPr>
            <w:tcW w:type="dxa" w:w="4082"/>
          </w:tcPr>
          <w:p>
            <w:r/>
            <w:r>
              <w:rPr>
                <w:b w:val="0"/>
                <w:sz w:val="17"/>
              </w:rPr>
              <w:t>Fixed – "The reply from the server could not be read. Please try again."</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MOB-06</w:t>
            </w:r>
          </w:p>
        </w:tc>
        <w:tc>
          <w:tcPr>
            <w:tcW w:type="dxa" w:w="2268"/>
          </w:tcPr>
          <w:p>
            <w:r/>
            <w:r>
              <w:rPr>
                <w:b w:val="0"/>
                <w:sz w:val="17"/>
              </w:rPr>
              <w:t>Server crash text is not shown</w:t>
            </w:r>
          </w:p>
        </w:tc>
        <w:tc>
          <w:tcPr>
            <w:tcW w:type="dxa" w:w="2948"/>
          </w:tcPr>
          <w:p>
            <w:r/>
            <w:r>
              <w:rPr>
                <w:b w:val="0"/>
                <w:sz w:val="17"/>
              </w:rPr>
              <w:t>API replies 500 with a validation error</w:t>
            </w:r>
          </w:p>
        </w:tc>
        <w:tc>
          <w:tcPr>
            <w:tcW w:type="dxa" w:w="2494"/>
          </w:tcPr>
          <w:p>
            <w:r/>
            <w:r>
              <w:rPr>
                <w:b w:val="0"/>
                <w:sz w:val="17"/>
              </w:rPr>
              <w:t>Generic friendly message</w:t>
            </w:r>
          </w:p>
        </w:tc>
        <w:tc>
          <w:tcPr>
            <w:tcW w:type="dxa" w:w="4082"/>
          </w:tcPr>
          <w:p>
            <w:r/>
            <w:r>
              <w:rPr>
                <w:b w:val="0"/>
                <w:sz w:val="17"/>
              </w:rPr>
              <w:t>Fixed – technical text is replaced with "Something went wrong on our side. Please try again in a moment."</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MOB-07</w:t>
            </w:r>
          </w:p>
        </w:tc>
        <w:tc>
          <w:tcPr>
            <w:tcW w:type="dxa" w:w="2268"/>
          </w:tcPr>
          <w:p>
            <w:r/>
            <w:r>
              <w:rPr>
                <w:b w:val="0"/>
                <w:sz w:val="17"/>
              </w:rPr>
              <w:t>Expired session</w:t>
            </w:r>
          </w:p>
        </w:tc>
        <w:tc>
          <w:tcPr>
            <w:tcW w:type="dxa" w:w="2948"/>
          </w:tcPr>
          <w:p>
            <w:r/>
            <w:r>
              <w:rPr>
                <w:b w:val="0"/>
                <w:sz w:val="17"/>
              </w:rPr>
              <w:t>API replies 401 while signed in</w:t>
            </w:r>
          </w:p>
        </w:tc>
        <w:tc>
          <w:tcPr>
            <w:tcW w:type="dxa" w:w="2494"/>
          </w:tcPr>
          <w:p>
            <w:r/>
            <w:r>
              <w:rPr>
                <w:b w:val="0"/>
                <w:sz w:val="17"/>
              </w:rPr>
              <w:t>Signed out with "Your session has expired"</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MOB-08</w:t>
            </w:r>
          </w:p>
        </w:tc>
        <w:tc>
          <w:tcPr>
            <w:tcW w:type="dxa" w:w="2268"/>
          </w:tcPr>
          <w:p>
            <w:r/>
            <w:r>
              <w:rPr>
                <w:b w:val="0"/>
                <w:sz w:val="17"/>
              </w:rPr>
              <w:t>Suspended account</w:t>
            </w:r>
          </w:p>
        </w:tc>
        <w:tc>
          <w:tcPr>
            <w:tcW w:type="dxa" w:w="2948"/>
          </w:tcPr>
          <w:p>
            <w:r/>
            <w:r>
              <w:rPr>
                <w:b w:val="0"/>
                <w:sz w:val="17"/>
              </w:rPr>
              <w:t>API replies 403 suspended</w:t>
            </w:r>
          </w:p>
        </w:tc>
        <w:tc>
          <w:tcPr>
            <w:tcW w:type="dxa" w:w="2494"/>
          </w:tcPr>
          <w:p>
            <w:r/>
            <w:r>
              <w:rPr>
                <w:b w:val="0"/>
                <w:sz w:val="17"/>
              </w:rPr>
              <w:t>Signed out with the reason</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MOB-09</w:t>
            </w:r>
          </w:p>
        </w:tc>
        <w:tc>
          <w:tcPr>
            <w:tcW w:type="dxa" w:w="2268"/>
          </w:tcPr>
          <w:p>
            <w:r/>
            <w:r>
              <w:rPr>
                <w:b w:val="0"/>
                <w:sz w:val="17"/>
              </w:rPr>
              <w:t>Sign-in screen when server unreachable</w:t>
            </w:r>
          </w:p>
        </w:tc>
        <w:tc>
          <w:tcPr>
            <w:tcW w:type="dxa" w:w="2948"/>
          </w:tcPr>
          <w:p>
            <w:r/>
            <w:r>
              <w:rPr>
                <w:b w:val="0"/>
                <w:sz w:val="17"/>
              </w:rPr>
              <w:t>Login roles request fails</w:t>
            </w:r>
          </w:p>
        </w:tc>
        <w:tc>
          <w:tcPr>
            <w:tcW w:type="dxa" w:w="2494"/>
          </w:tcPr>
          <w:p>
            <w:r/>
            <w:r>
              <w:rPr>
                <w:b w:val="0"/>
                <w:sz w:val="17"/>
              </w:rPr>
              <w:t>All three role cards still offered</w:t>
            </w:r>
          </w:p>
        </w:tc>
        <w:tc>
          <w:tcPr>
            <w:tcW w:type="dxa" w:w="4082"/>
          </w:tcPr>
          <w:p>
            <w:r/>
            <w:r>
              <w:rPr>
                <w:b w:val="0"/>
                <w:sz w:val="17"/>
              </w:rPr>
              <w:t>All three offered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MOB-10</w:t>
            </w:r>
          </w:p>
        </w:tc>
        <w:tc>
          <w:tcPr>
            <w:tcW w:type="dxa" w:w="2268"/>
          </w:tcPr>
          <w:p>
            <w:r/>
            <w:r>
              <w:rPr>
                <w:b w:val="0"/>
                <w:sz w:val="17"/>
              </w:rPr>
              <w:t>Time wording reads naturally</w:t>
            </w:r>
          </w:p>
        </w:tc>
        <w:tc>
          <w:tcPr>
            <w:tcW w:type="dxa" w:w="2948"/>
          </w:tcPr>
          <w:p>
            <w:r/>
            <w:r>
              <w:rPr>
                <w:b w:val="0"/>
                <w:sz w:val="17"/>
              </w:rPr>
              <w:t>Location updated 2 s, 40 s, 30 min and 3 h ago</w:t>
            </w:r>
          </w:p>
        </w:tc>
        <w:tc>
          <w:tcPr>
            <w:tcW w:type="dxa" w:w="2494"/>
          </w:tcPr>
          <w:p>
            <w:r/>
            <w:r>
              <w:rPr>
                <w:b w:val="0"/>
                <w:sz w:val="17"/>
              </w:rPr>
              <w:t>"just now", "40s ago", "30 min ago", "3 h ago"</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MOB-11</w:t>
            </w:r>
          </w:p>
        </w:tc>
        <w:tc>
          <w:tcPr>
            <w:tcW w:type="dxa" w:w="2268"/>
          </w:tcPr>
          <w:p>
            <w:r/>
            <w:r>
              <w:rPr>
                <w:b w:val="0"/>
                <w:sz w:val="17"/>
              </w:rPr>
              <w:t>Old bus position is not called live</w:t>
            </w:r>
          </w:p>
        </w:tc>
        <w:tc>
          <w:tcPr>
            <w:tcW w:type="dxa" w:w="2948"/>
          </w:tcPr>
          <w:p>
            <w:r/>
            <w:r>
              <w:rPr>
                <w:b w:val="0"/>
                <w:sz w:val="17"/>
              </w:rPr>
              <w:t>Location 30 s old vs 5 min old</w:t>
            </w:r>
          </w:p>
        </w:tc>
        <w:tc>
          <w:tcPr>
            <w:tcW w:type="dxa" w:w="2494"/>
          </w:tcPr>
          <w:p>
            <w:r/>
            <w:r>
              <w:rPr>
                <w:b w:val="0"/>
                <w:sz w:val="17"/>
              </w:rPr>
              <w:t>Live vs not live</w:t>
            </w:r>
          </w:p>
        </w:tc>
        <w:tc>
          <w:tcPr>
            <w:tcW w:type="dxa" w:w="4082"/>
          </w:tcPr>
          <w:p>
            <w:r/>
            <w:r>
              <w:rPr>
                <w:b w:val="0"/>
                <w:sz w:val="17"/>
              </w:rPr>
              <w:t>As expected</w:t>
            </w:r>
          </w:p>
        </w:tc>
        <w:tc>
          <w:tcPr>
            <w:tcW w:type="dxa" w:w="907"/>
            <w:shd w:val="clear" w:color="auto" w:fill="D9F2E3"/>
          </w:tcPr>
          <w:p>
            <w:r/>
            <w:r>
              <w:rPr>
                <w:b/>
                <w:sz w:val="17"/>
              </w:rPr>
              <w:t>Passed</w:t>
            </w:r>
          </w:p>
        </w:tc>
        <w:tc>
          <w:tcPr>
            <w:tcW w:type="dxa" w:w="907"/>
          </w:tcPr>
          <w:p>
            <w:r/>
            <w:r>
              <w:rPr>
                <w:b w:val="0"/>
                <w:sz w:val="17"/>
              </w:rPr>
              <w:t>-</w:t>
            </w:r>
          </w:p>
        </w:tc>
      </w:tr>
    </w:tbl>
    <w:p>
      <w:r>
        <w:br w:type="page"/>
      </w:r>
    </w:p>
    <w:p>
      <w:pPr>
        <w:pStyle w:val="Heading1"/>
      </w:pPr>
      <w:r>
        <w:t>4. Build and regression checks</w:t>
      </w:r>
    </w:p>
    <w:p>
      <w:r>
        <w:rPr>
          <w:b/>
        </w:rPr>
        <w:t xml:space="preserve">Test file / method: </w:t>
      </w:r>
      <w:r>
        <w:t>Commands run on the whole codebase</w:t>
      </w:r>
      <w:r>
        <w:t xml:space="preserve">     Result: 5 passed, 1 failed</w:t>
      </w:r>
    </w:p>
    <w:tbl>
      <w:tblPr>
        <w:tblStyle w:val="TableGrid"/>
        <w:tblW w:type="auto" w:w="0"/>
        <w:tblLayout w:type="fixed"/>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850"/>
            <w:shd w:val="clear" w:color="auto" w:fill="1D2129"/>
          </w:tcPr>
          <w:p>
            <w:r/>
            <w:r>
              <w:rPr>
                <w:b/>
                <w:color w:val="FFFFFF"/>
                <w:sz w:val="18"/>
              </w:rPr>
              <w:t>ID</w:t>
            </w:r>
          </w:p>
        </w:tc>
        <w:tc>
          <w:tcPr>
            <w:tcW w:type="dxa" w:w="2268"/>
            <w:shd w:val="clear" w:color="auto" w:fill="1D2129"/>
          </w:tcPr>
          <w:p>
            <w:r/>
            <w:r>
              <w:rPr>
                <w:b/>
                <w:color w:val="FFFFFF"/>
                <w:sz w:val="18"/>
              </w:rPr>
              <w:t>Test case</w:t>
            </w:r>
          </w:p>
        </w:tc>
        <w:tc>
          <w:tcPr>
            <w:tcW w:type="dxa" w:w="2948"/>
            <w:shd w:val="clear" w:color="auto" w:fill="1D2129"/>
          </w:tcPr>
          <w:p>
            <w:r/>
            <w:r>
              <w:rPr>
                <w:b/>
                <w:color w:val="FFFFFF"/>
                <w:sz w:val="18"/>
              </w:rPr>
              <w:t>Steps / input</w:t>
            </w:r>
          </w:p>
        </w:tc>
        <w:tc>
          <w:tcPr>
            <w:tcW w:type="dxa" w:w="2494"/>
            <w:shd w:val="clear" w:color="auto" w:fill="1D2129"/>
          </w:tcPr>
          <w:p>
            <w:r/>
            <w:r>
              <w:rPr>
                <w:b/>
                <w:color w:val="FFFFFF"/>
                <w:sz w:val="18"/>
              </w:rPr>
              <w:t>Expected</w:t>
            </w:r>
          </w:p>
        </w:tc>
        <w:tc>
          <w:tcPr>
            <w:tcW w:type="dxa" w:w="4082"/>
            <w:shd w:val="clear" w:color="auto" w:fill="1D2129"/>
          </w:tcPr>
          <w:p>
            <w:r/>
            <w:r>
              <w:rPr>
                <w:b/>
                <w:color w:val="FFFFFF"/>
                <w:sz w:val="18"/>
              </w:rPr>
              <w:t>Actual result</w:t>
            </w:r>
          </w:p>
        </w:tc>
        <w:tc>
          <w:tcPr>
            <w:tcW w:type="dxa" w:w="907"/>
            <w:shd w:val="clear" w:color="auto" w:fill="1D2129"/>
          </w:tcPr>
          <w:p>
            <w:r/>
            <w:r>
              <w:rPr>
                <w:b/>
                <w:color w:val="FFFFFF"/>
                <w:sz w:val="18"/>
              </w:rPr>
              <w:t>Status</w:t>
            </w:r>
          </w:p>
        </w:tc>
        <w:tc>
          <w:tcPr>
            <w:tcW w:type="dxa" w:w="907"/>
            <w:shd w:val="clear" w:color="auto" w:fill="1D2129"/>
          </w:tcPr>
          <w:p>
            <w:r/>
            <w:r>
              <w:rPr>
                <w:b/>
                <w:color w:val="FFFFFF"/>
                <w:sz w:val="18"/>
              </w:rPr>
              <w:t>Severity</w:t>
            </w:r>
          </w:p>
        </w:tc>
      </w:tr>
      <w:tr>
        <w:tc>
          <w:tcPr>
            <w:tcW w:type="dxa" w:w="850"/>
          </w:tcPr>
          <w:p>
            <w:r/>
            <w:r>
              <w:rPr>
                <w:b/>
                <w:sz w:val="17"/>
              </w:rPr>
              <w:t>CHK-01</w:t>
            </w:r>
          </w:p>
        </w:tc>
        <w:tc>
          <w:tcPr>
            <w:tcW w:type="dxa" w:w="2268"/>
          </w:tcPr>
          <w:p>
            <w:r/>
            <w:r>
              <w:rPr>
                <w:b w:val="0"/>
                <w:sz w:val="17"/>
              </w:rPr>
              <w:t>Full API test suite</w:t>
            </w:r>
          </w:p>
        </w:tc>
        <w:tc>
          <w:tcPr>
            <w:tcW w:type="dxa" w:w="2948"/>
          </w:tcPr>
          <w:p>
            <w:r/>
            <w:r>
              <w:rPr>
                <w:b w:val="0"/>
                <w:sz w:val="17"/>
              </w:rPr>
              <w:t>npm test (bus/api)</w:t>
            </w:r>
          </w:p>
        </w:tc>
        <w:tc>
          <w:tcPr>
            <w:tcW w:type="dxa" w:w="2494"/>
          </w:tcPr>
          <w:p>
            <w:r/>
            <w:r>
              <w:rPr>
                <w:b w:val="0"/>
                <w:sz w:val="17"/>
              </w:rPr>
              <w:t>All pass</w:t>
            </w:r>
          </w:p>
        </w:tc>
        <w:tc>
          <w:tcPr>
            <w:tcW w:type="dxa" w:w="4082"/>
          </w:tcPr>
          <w:p>
            <w:r/>
            <w:r>
              <w:rPr>
                <w:b w:val="0"/>
                <w:sz w:val="17"/>
              </w:rPr>
              <w:t>211 of 211 passed</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CHK-02</w:t>
            </w:r>
          </w:p>
        </w:tc>
        <w:tc>
          <w:tcPr>
            <w:tcW w:type="dxa" w:w="2268"/>
          </w:tcPr>
          <w:p>
            <w:r/>
            <w:r>
              <w:rPr>
                <w:b w:val="0"/>
                <w:sz w:val="17"/>
              </w:rPr>
              <w:t>API TypeScript compile</w:t>
            </w:r>
          </w:p>
        </w:tc>
        <w:tc>
          <w:tcPr>
            <w:tcW w:type="dxa" w:w="2948"/>
          </w:tcPr>
          <w:p>
            <w:r/>
            <w:r>
              <w:rPr>
                <w:b w:val="0"/>
                <w:sz w:val="17"/>
              </w:rPr>
              <w:t>tsc --noEmit (bus/api)</w:t>
            </w:r>
          </w:p>
        </w:tc>
        <w:tc>
          <w:tcPr>
            <w:tcW w:type="dxa" w:w="2494"/>
          </w:tcPr>
          <w:p>
            <w:r/>
            <w:r>
              <w:rPr>
                <w:b w:val="0"/>
                <w:sz w:val="17"/>
              </w:rPr>
              <w:t>No errors</w:t>
            </w:r>
          </w:p>
        </w:tc>
        <w:tc>
          <w:tcPr>
            <w:tcW w:type="dxa" w:w="4082"/>
          </w:tcPr>
          <w:p>
            <w:r/>
            <w:r>
              <w:rPr>
                <w:b w:val="0"/>
                <w:sz w:val="17"/>
              </w:rPr>
              <w:t>No errors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CHK-03</w:t>
            </w:r>
          </w:p>
        </w:tc>
        <w:tc>
          <w:tcPr>
            <w:tcW w:type="dxa" w:w="2268"/>
          </w:tcPr>
          <w:p>
            <w:r/>
            <w:r>
              <w:rPr>
                <w:b w:val="0"/>
                <w:sz w:val="17"/>
              </w:rPr>
              <w:t>Website TypeScript compile</w:t>
            </w:r>
          </w:p>
        </w:tc>
        <w:tc>
          <w:tcPr>
            <w:tcW w:type="dxa" w:w="2948"/>
          </w:tcPr>
          <w:p>
            <w:r/>
            <w:r>
              <w:rPr>
                <w:b w:val="0"/>
                <w:sz w:val="17"/>
              </w:rPr>
              <w:t>tsc --noEmit (bus/bus-website)</w:t>
            </w:r>
          </w:p>
        </w:tc>
        <w:tc>
          <w:tcPr>
            <w:tcW w:type="dxa" w:w="2494"/>
          </w:tcPr>
          <w:p>
            <w:r/>
            <w:r>
              <w:rPr>
                <w:b w:val="0"/>
                <w:sz w:val="17"/>
              </w:rPr>
              <w:t>No errors</w:t>
            </w:r>
          </w:p>
        </w:tc>
        <w:tc>
          <w:tcPr>
            <w:tcW w:type="dxa" w:w="4082"/>
          </w:tcPr>
          <w:p>
            <w:r/>
            <w:r>
              <w:rPr>
                <w:b w:val="0"/>
                <w:sz w:val="17"/>
              </w:rPr>
              <w:t>No errors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CHK-04</w:t>
            </w:r>
          </w:p>
        </w:tc>
        <w:tc>
          <w:tcPr>
            <w:tcW w:type="dxa" w:w="2268"/>
          </w:tcPr>
          <w:p>
            <w:r/>
            <w:r>
              <w:rPr>
                <w:b w:val="0"/>
                <w:sz w:val="17"/>
              </w:rPr>
              <w:t>Mobile TypeScript compile</w:t>
            </w:r>
          </w:p>
        </w:tc>
        <w:tc>
          <w:tcPr>
            <w:tcW w:type="dxa" w:w="2948"/>
          </w:tcPr>
          <w:p>
            <w:r/>
            <w:r>
              <w:rPr>
                <w:b w:val="0"/>
                <w:sz w:val="17"/>
              </w:rPr>
              <w:t>tsc --noEmit (bus/mobile)</w:t>
            </w:r>
          </w:p>
        </w:tc>
        <w:tc>
          <w:tcPr>
            <w:tcW w:type="dxa" w:w="2494"/>
          </w:tcPr>
          <w:p>
            <w:r/>
            <w:r>
              <w:rPr>
                <w:b w:val="0"/>
                <w:sz w:val="17"/>
              </w:rPr>
              <w:t>No errors</w:t>
            </w:r>
          </w:p>
        </w:tc>
        <w:tc>
          <w:tcPr>
            <w:tcW w:type="dxa" w:w="4082"/>
          </w:tcPr>
          <w:p>
            <w:r/>
            <w:r>
              <w:rPr>
                <w:b w:val="0"/>
                <w:sz w:val="17"/>
              </w:rPr>
              <w:t>No errors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CHK-05</w:t>
            </w:r>
          </w:p>
        </w:tc>
        <w:tc>
          <w:tcPr>
            <w:tcW w:type="dxa" w:w="2268"/>
          </w:tcPr>
          <w:p>
            <w:r/>
            <w:r>
              <w:rPr>
                <w:b w:val="0"/>
                <w:sz w:val="17"/>
              </w:rPr>
              <w:t>Website lint</w:t>
            </w:r>
          </w:p>
        </w:tc>
        <w:tc>
          <w:tcPr>
            <w:tcW w:type="dxa" w:w="2948"/>
          </w:tcPr>
          <w:p>
            <w:r/>
            <w:r>
              <w:rPr>
                <w:b w:val="0"/>
                <w:sz w:val="17"/>
              </w:rPr>
              <w:t>eslint (bus/bus-website)</w:t>
            </w:r>
          </w:p>
        </w:tc>
        <w:tc>
          <w:tcPr>
            <w:tcW w:type="dxa" w:w="2494"/>
          </w:tcPr>
          <w:p>
            <w:r/>
            <w:r>
              <w:rPr>
                <w:b w:val="0"/>
                <w:sz w:val="17"/>
              </w:rPr>
              <w:t>No errors</w:t>
            </w:r>
          </w:p>
        </w:tc>
        <w:tc>
          <w:tcPr>
            <w:tcW w:type="dxa" w:w="4082"/>
          </w:tcPr>
          <w:p>
            <w:r/>
            <w:r>
              <w:rPr>
                <w:b w:val="0"/>
                <w:sz w:val="17"/>
              </w:rPr>
              <w:t>39 errors, 4 warnings – code-style React rules (setState inside effects, reading refs during render). No visible bug found from them</w:t>
            </w:r>
          </w:p>
        </w:tc>
        <w:tc>
          <w:tcPr>
            <w:tcW w:type="dxa" w:w="907"/>
            <w:shd w:val="clear" w:color="auto" w:fill="FBE0DB"/>
          </w:tcPr>
          <w:p>
            <w:r/>
            <w:r>
              <w:rPr>
                <w:b/>
                <w:sz w:val="17"/>
              </w:rPr>
              <w:t>Failed</w:t>
            </w:r>
          </w:p>
        </w:tc>
        <w:tc>
          <w:tcPr>
            <w:tcW w:type="dxa" w:w="907"/>
          </w:tcPr>
          <w:p>
            <w:r/>
            <w:r>
              <w:rPr>
                <w:b w:val="0"/>
                <w:sz w:val="17"/>
              </w:rPr>
              <w:t>Low</w:t>
            </w:r>
          </w:p>
        </w:tc>
      </w:tr>
      <w:tr>
        <w:tc>
          <w:tcPr>
            <w:tcW w:type="dxa" w:w="850"/>
          </w:tcPr>
          <w:p>
            <w:r/>
            <w:r>
              <w:rPr>
                <w:b/>
                <w:sz w:val="17"/>
              </w:rPr>
              <w:t>CHK-06</w:t>
            </w:r>
          </w:p>
        </w:tc>
        <w:tc>
          <w:tcPr>
            <w:tcW w:type="dxa" w:w="2268"/>
          </w:tcPr>
          <w:p>
            <w:r/>
            <w:r>
              <w:rPr>
                <w:b w:val="0"/>
                <w:sz w:val="17"/>
              </w:rPr>
              <w:t>Website production build</w:t>
            </w:r>
          </w:p>
        </w:tc>
        <w:tc>
          <w:tcPr>
            <w:tcW w:type="dxa" w:w="2948"/>
          </w:tcPr>
          <w:p>
            <w:r/>
            <w:r>
              <w:rPr>
                <w:b w:val="0"/>
                <w:sz w:val="17"/>
              </w:rPr>
              <w:t>next build (bus/bus-website)</w:t>
            </w:r>
          </w:p>
        </w:tc>
        <w:tc>
          <w:tcPr>
            <w:tcW w:type="dxa" w:w="2494"/>
          </w:tcPr>
          <w:p>
            <w:r/>
            <w:r>
              <w:rPr>
                <w:b w:val="0"/>
                <w:sz w:val="17"/>
              </w:rPr>
              <w:t>Build succeeds</w:t>
            </w:r>
          </w:p>
        </w:tc>
        <w:tc>
          <w:tcPr>
            <w:tcW w:type="dxa" w:w="4082"/>
          </w:tcPr>
          <w:p>
            <w:r/>
            <w:r>
              <w:rPr>
                <w:b w:val="0"/>
                <w:sz w:val="17"/>
              </w:rPr>
              <w:t>Build succeeded, all pages generated</w:t>
            </w:r>
          </w:p>
        </w:tc>
        <w:tc>
          <w:tcPr>
            <w:tcW w:type="dxa" w:w="907"/>
            <w:shd w:val="clear" w:color="auto" w:fill="D9F2E3"/>
          </w:tcPr>
          <w:p>
            <w:r/>
            <w:r>
              <w:rPr>
                <w:b/>
                <w:sz w:val="17"/>
              </w:rPr>
              <w:t>Passed</w:t>
            </w:r>
          </w:p>
        </w:tc>
        <w:tc>
          <w:tcPr>
            <w:tcW w:type="dxa" w:w="907"/>
          </w:tcPr>
          <w:p>
            <w:r/>
            <w:r>
              <w:rPr>
                <w:b w:val="0"/>
                <w:sz w:val="17"/>
              </w:rPr>
              <w:t>-</w:t>
            </w:r>
          </w:p>
        </w:tc>
      </w:tr>
    </w:tbl>
    <w:p>
      <w:r>
        <w:br w:type="page"/>
      </w:r>
    </w:p>
    <w:p>
      <w:pPr>
        <w:pStyle w:val="Heading1"/>
      </w:pPr>
      <w:r>
        <w:t>5. Code review findings (checked by reading the code)</w:t>
      </w:r>
    </w:p>
    <w:p>
      <w:r>
        <w:rPr>
          <w:b/>
        </w:rPr>
        <w:t xml:space="preserve">Test file / method: </w:t>
      </w:r>
      <w:r>
        <w:t>No automated test – verified in the source</w:t>
      </w:r>
      <w:r>
        <w:t xml:space="preserve">     Result: 6 passed, 1 failed</w:t>
      </w:r>
    </w:p>
    <w:tbl>
      <w:tblPr>
        <w:tblStyle w:val="TableGrid"/>
        <w:tblW w:type="auto" w:w="0"/>
        <w:tblLayout w:type="fixed"/>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850"/>
            <w:shd w:val="clear" w:color="auto" w:fill="1D2129"/>
          </w:tcPr>
          <w:p>
            <w:r/>
            <w:r>
              <w:rPr>
                <w:b/>
                <w:color w:val="FFFFFF"/>
                <w:sz w:val="18"/>
              </w:rPr>
              <w:t>ID</w:t>
            </w:r>
          </w:p>
        </w:tc>
        <w:tc>
          <w:tcPr>
            <w:tcW w:type="dxa" w:w="2268"/>
            <w:shd w:val="clear" w:color="auto" w:fill="1D2129"/>
          </w:tcPr>
          <w:p>
            <w:r/>
            <w:r>
              <w:rPr>
                <w:b/>
                <w:color w:val="FFFFFF"/>
                <w:sz w:val="18"/>
              </w:rPr>
              <w:t>Test case</w:t>
            </w:r>
          </w:p>
        </w:tc>
        <w:tc>
          <w:tcPr>
            <w:tcW w:type="dxa" w:w="2948"/>
            <w:shd w:val="clear" w:color="auto" w:fill="1D2129"/>
          </w:tcPr>
          <w:p>
            <w:r/>
            <w:r>
              <w:rPr>
                <w:b/>
                <w:color w:val="FFFFFF"/>
                <w:sz w:val="18"/>
              </w:rPr>
              <w:t>Steps / input</w:t>
            </w:r>
          </w:p>
        </w:tc>
        <w:tc>
          <w:tcPr>
            <w:tcW w:type="dxa" w:w="2494"/>
            <w:shd w:val="clear" w:color="auto" w:fill="1D2129"/>
          </w:tcPr>
          <w:p>
            <w:r/>
            <w:r>
              <w:rPr>
                <w:b/>
                <w:color w:val="FFFFFF"/>
                <w:sz w:val="18"/>
              </w:rPr>
              <w:t>Expected</w:t>
            </w:r>
          </w:p>
        </w:tc>
        <w:tc>
          <w:tcPr>
            <w:tcW w:type="dxa" w:w="4082"/>
            <w:shd w:val="clear" w:color="auto" w:fill="1D2129"/>
          </w:tcPr>
          <w:p>
            <w:r/>
            <w:r>
              <w:rPr>
                <w:b/>
                <w:color w:val="FFFFFF"/>
                <w:sz w:val="18"/>
              </w:rPr>
              <w:t>Actual result</w:t>
            </w:r>
          </w:p>
        </w:tc>
        <w:tc>
          <w:tcPr>
            <w:tcW w:type="dxa" w:w="907"/>
            <w:shd w:val="clear" w:color="auto" w:fill="1D2129"/>
          </w:tcPr>
          <w:p>
            <w:r/>
            <w:r>
              <w:rPr>
                <w:b/>
                <w:color w:val="FFFFFF"/>
                <w:sz w:val="18"/>
              </w:rPr>
              <w:t>Status</w:t>
            </w:r>
          </w:p>
        </w:tc>
        <w:tc>
          <w:tcPr>
            <w:tcW w:type="dxa" w:w="907"/>
            <w:shd w:val="clear" w:color="auto" w:fill="1D2129"/>
          </w:tcPr>
          <w:p>
            <w:r/>
            <w:r>
              <w:rPr>
                <w:b/>
                <w:color w:val="FFFFFF"/>
                <w:sz w:val="18"/>
              </w:rPr>
              <w:t>Severity</w:t>
            </w:r>
          </w:p>
        </w:tc>
      </w:tr>
      <w:tr>
        <w:tc>
          <w:tcPr>
            <w:tcW w:type="dxa" w:w="850"/>
          </w:tcPr>
          <w:p>
            <w:r/>
            <w:r>
              <w:rPr>
                <w:b/>
                <w:sz w:val="17"/>
              </w:rPr>
              <w:t>REV-01</w:t>
            </w:r>
          </w:p>
        </w:tc>
        <w:tc>
          <w:tcPr>
            <w:tcW w:type="dxa" w:w="2268"/>
          </w:tcPr>
          <w:p>
            <w:r/>
            <w:r>
              <w:rPr>
                <w:b w:val="0"/>
                <w:sz w:val="17"/>
              </w:rPr>
              <w:t>Website has an error page for crashes</w:t>
            </w:r>
          </w:p>
        </w:tc>
        <w:tc>
          <w:tcPr>
            <w:tcW w:type="dxa" w:w="2948"/>
          </w:tcPr>
          <w:p>
            <w:r/>
            <w:r>
              <w:rPr>
                <w:b w:val="0"/>
                <w:sz w:val="17"/>
              </w:rPr>
              <w:t>Look for app/error.tsx / global-error.tsx</w:t>
            </w:r>
          </w:p>
        </w:tc>
        <w:tc>
          <w:tcPr>
            <w:tcW w:type="dxa" w:w="2494"/>
          </w:tcPr>
          <w:p>
            <w:r/>
            <w:r>
              <w:rPr>
                <w:b w:val="0"/>
                <w:sz w:val="17"/>
              </w:rPr>
              <w:t>A branded "Something went wrong – Reload" page</w:t>
            </w:r>
          </w:p>
        </w:tc>
        <w:tc>
          <w:tcPr>
            <w:tcW w:type="dxa" w:w="4082"/>
          </w:tcPr>
          <w:p>
            <w:r/>
            <w:r>
              <w:rPr>
                <w:b w:val="0"/>
                <w:sz w:val="17"/>
              </w:rPr>
              <w:t>Fixed – app/error.tsx and app/global-error.tsx show "Something went wrong" with Try again and Reload page buttons</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REV-02</w:t>
            </w:r>
          </w:p>
        </w:tc>
        <w:tc>
          <w:tcPr>
            <w:tcW w:type="dxa" w:w="2268"/>
          </w:tcPr>
          <w:p>
            <w:r/>
            <w:r>
              <w:rPr>
                <w:b w:val="0"/>
                <w:sz w:val="17"/>
              </w:rPr>
              <w:t>Mobile app has a crash screen</w:t>
            </w:r>
          </w:p>
        </w:tc>
        <w:tc>
          <w:tcPr>
            <w:tcW w:type="dxa" w:w="2948"/>
          </w:tcPr>
          <w:p>
            <w:r/>
            <w:r>
              <w:rPr>
                <w:b w:val="0"/>
                <w:sz w:val="17"/>
              </w:rPr>
              <w:t>Look for an error boundary around the app</w:t>
            </w:r>
          </w:p>
        </w:tc>
        <w:tc>
          <w:tcPr>
            <w:tcW w:type="dxa" w:w="2494"/>
          </w:tcPr>
          <w:p>
            <w:r/>
            <w:r>
              <w:rPr>
                <w:b w:val="0"/>
                <w:sz w:val="17"/>
              </w:rPr>
              <w:t>A "Something went wrong – Restart" screen</w:t>
            </w:r>
          </w:p>
        </w:tc>
        <w:tc>
          <w:tcPr>
            <w:tcW w:type="dxa" w:w="4082"/>
          </w:tcPr>
          <w:p>
            <w:r/>
            <w:r>
              <w:rPr>
                <w:b w:val="0"/>
                <w:sz w:val="17"/>
              </w:rPr>
              <w:t>Fixed – ErrorBoundary around the whole app shows "Something went wrong" with a Try again button (matches light/dark mode)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REV-03</w:t>
            </w:r>
          </w:p>
        </w:tc>
        <w:tc>
          <w:tcPr>
            <w:tcW w:type="dxa" w:w="2268"/>
          </w:tcPr>
          <w:p>
            <w:r/>
            <w:r>
              <w:rPr>
                <w:b w:val="0"/>
                <w:sz w:val="17"/>
              </w:rPr>
              <w:t>Bulk import file-read error wording</w:t>
            </w:r>
          </w:p>
        </w:tc>
        <w:tc>
          <w:tcPr>
            <w:tcW w:type="dxa" w:w="2948"/>
          </w:tcPr>
          <w:p>
            <w:r/>
            <w:r>
              <w:rPr>
                <w:b w:val="0"/>
                <w:sz w:val="17"/>
              </w:rPr>
              <w:t>Upload a corrupt Excel file (7 bulk pages)</w:t>
            </w:r>
          </w:p>
        </w:tc>
        <w:tc>
          <w:tcPr>
            <w:tcW w:type="dxa" w:w="2494"/>
          </w:tcPr>
          <w:p>
            <w:r/>
            <w:r>
              <w:rPr>
                <w:b w:val="0"/>
                <w:sz w:val="17"/>
              </w:rPr>
              <w:t>"This file could not be read. Upload the .xlsx template."</w:t>
            </w:r>
          </w:p>
        </w:tc>
        <w:tc>
          <w:tcPr>
            <w:tcW w:type="dxa" w:w="4082"/>
          </w:tcPr>
          <w:p>
            <w:r/>
            <w:r>
              <w:rPr>
                <w:b w:val="0"/>
                <w:sz w:val="17"/>
              </w:rPr>
              <w:t>Fixed – "This file could not be read. Please upload an Excel (.xlsx, .xls) or CSV file."</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REV-04</w:t>
            </w:r>
          </w:p>
        </w:tc>
        <w:tc>
          <w:tcPr>
            <w:tcW w:type="dxa" w:w="2268"/>
          </w:tcPr>
          <w:p>
            <w:r/>
            <w:r>
              <w:rPr>
                <w:b w:val="0"/>
                <w:sz w:val="17"/>
              </w:rPr>
              <w:t>Student home when the location is old</w:t>
            </w:r>
          </w:p>
        </w:tc>
        <w:tc>
          <w:tcPr>
            <w:tcW w:type="dxa" w:w="2948"/>
          </w:tcPr>
          <w:p>
            <w:r/>
            <w:r>
              <w:rPr>
                <w:b w:val="0"/>
                <w:sz w:val="17"/>
              </w:rPr>
              <w:t>Driver's phone loses signal mid-trip</w:t>
            </w:r>
          </w:p>
        </w:tc>
        <w:tc>
          <w:tcPr>
            <w:tcW w:type="dxa" w:w="2494"/>
          </w:tcPr>
          <w:p>
            <w:r/>
            <w:r>
              <w:rPr>
                <w:b w:val="0"/>
                <w:sz w:val="17"/>
              </w:rPr>
              <w:t>Label changes to "Last seen 10:42" after a while</w:t>
            </w:r>
          </w:p>
        </w:tc>
        <w:tc>
          <w:tcPr>
            <w:tcW w:type="dxa" w:w="4082"/>
          </w:tcPr>
          <w:p>
            <w:r/>
            <w:r>
              <w:rPr>
                <w:b w:val="0"/>
                <w:sz w:val="17"/>
              </w:rPr>
              <w:t>Fixed – after 2 minutes with no new location the label reads "Last update 5 min ago · waiting for the next one" and the dot turns grey</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REV-05</w:t>
            </w:r>
          </w:p>
        </w:tc>
        <w:tc>
          <w:tcPr>
            <w:tcW w:type="dxa" w:w="2268"/>
          </w:tcPr>
          <w:p>
            <w:r/>
            <w:r>
              <w:rPr>
                <w:b w:val="0"/>
                <w:sz w:val="17"/>
              </w:rPr>
              <w:t>"Updated … ago" wording on Track other buses</w:t>
            </w:r>
          </w:p>
        </w:tc>
        <w:tc>
          <w:tcPr>
            <w:tcW w:type="dxa" w:w="2948"/>
          </w:tcPr>
          <w:p>
            <w:r/>
            <w:r>
              <w:rPr>
                <w:b w:val="0"/>
                <w:sz w:val="17"/>
              </w:rPr>
              <w:t>Location 30 minutes old</w:t>
            </w:r>
          </w:p>
        </w:tc>
        <w:tc>
          <w:tcPr>
            <w:tcW w:type="dxa" w:w="2494"/>
          </w:tcPr>
          <w:p>
            <w:r/>
            <w:r>
              <w:rPr>
                <w:b w:val="0"/>
                <w:sz w:val="17"/>
              </w:rPr>
              <w:t>"Updated 30 min ago"</w:t>
            </w:r>
          </w:p>
        </w:tc>
        <w:tc>
          <w:tcPr>
            <w:tcW w:type="dxa" w:w="4082"/>
          </w:tcPr>
          <w:p>
            <w:r/>
            <w:r>
              <w:rPr>
                <w:b w:val="0"/>
                <w:sz w:val="17"/>
              </w:rPr>
              <w:t>Fixed – "Updated 30 min ago" (also "just now", "40s ago", "3 h ago"); the Track bus map uses the same live / last-update label</w:t>
            </w:r>
          </w:p>
        </w:tc>
        <w:tc>
          <w:tcPr>
            <w:tcW w:type="dxa" w:w="907"/>
            <w:shd w:val="clear" w:color="auto" w:fill="D9F2E3"/>
          </w:tcPr>
          <w:p>
            <w:r/>
            <w:r>
              <w:rPr>
                <w:b/>
                <w:sz w:val="17"/>
              </w:rPr>
              <w:t>Passed</w:t>
            </w:r>
          </w:p>
        </w:tc>
        <w:tc>
          <w:tcPr>
            <w:tcW w:type="dxa" w:w="907"/>
          </w:tcPr>
          <w:p>
            <w:r/>
            <w:r>
              <w:rPr>
                <w:b w:val="0"/>
                <w:sz w:val="17"/>
              </w:rPr>
              <w:t>-</w:t>
            </w:r>
          </w:p>
        </w:tc>
      </w:tr>
      <w:tr>
        <w:tc>
          <w:tcPr>
            <w:tcW w:type="dxa" w:w="850"/>
          </w:tcPr>
          <w:p>
            <w:r/>
            <w:r>
              <w:rPr>
                <w:b/>
                <w:sz w:val="17"/>
              </w:rPr>
              <w:t>REV-06</w:t>
            </w:r>
          </w:p>
        </w:tc>
        <w:tc>
          <w:tcPr>
            <w:tcW w:type="dxa" w:w="2268"/>
          </w:tcPr>
          <w:p>
            <w:r/>
            <w:r>
              <w:rPr>
                <w:b w:val="0"/>
                <w:sz w:val="17"/>
              </w:rPr>
              <w:t>Login codes reach users by SMS</w:t>
            </w:r>
          </w:p>
        </w:tc>
        <w:tc>
          <w:tcPr>
            <w:tcW w:type="dxa" w:w="2948"/>
          </w:tcPr>
          <w:p>
            <w:r/>
            <w:r>
              <w:rPr>
                <w:b w:val="0"/>
                <w:sz w:val="17"/>
              </w:rPr>
              <w:t>Search the API for an SMS provider</w:t>
            </w:r>
          </w:p>
        </w:tc>
        <w:tc>
          <w:tcPr>
            <w:tcW w:type="dxa" w:w="2494"/>
          </w:tcPr>
          <w:p>
            <w:r/>
            <w:r>
              <w:rPr>
                <w:b w:val="0"/>
                <w:sz w:val="17"/>
              </w:rPr>
              <w:t>OTP sent by SMS in production</w:t>
            </w:r>
          </w:p>
        </w:tc>
        <w:tc>
          <w:tcPr>
            <w:tcW w:type="dxa" w:w="4082"/>
          </w:tcPr>
          <w:p>
            <w:r/>
            <w:r>
              <w:rPr>
                <w:b w:val="0"/>
                <w:sz w:val="17"/>
              </w:rPr>
              <w:t>Not fixed yet – no SMS provider is connected; the code is only written to the server log, and the dev server (NODE_ENV=development) uses 0000 for every login. Needs an SMS provider account (e.g. MSG91, Twilio) before going live</w:t>
            </w:r>
          </w:p>
        </w:tc>
        <w:tc>
          <w:tcPr>
            <w:tcW w:type="dxa" w:w="907"/>
            <w:shd w:val="clear" w:color="auto" w:fill="FBE0DB"/>
          </w:tcPr>
          <w:p>
            <w:r/>
            <w:r>
              <w:rPr>
                <w:b/>
                <w:sz w:val="17"/>
              </w:rPr>
              <w:t>Failed</w:t>
            </w:r>
          </w:p>
        </w:tc>
        <w:tc>
          <w:tcPr>
            <w:tcW w:type="dxa" w:w="907"/>
          </w:tcPr>
          <w:p>
            <w:r/>
            <w:r>
              <w:rPr>
                <w:b w:val="0"/>
                <w:sz w:val="17"/>
              </w:rPr>
              <w:t>Critical</w:t>
            </w:r>
          </w:p>
        </w:tc>
      </w:tr>
      <w:tr>
        <w:tc>
          <w:tcPr>
            <w:tcW w:type="dxa" w:w="850"/>
          </w:tcPr>
          <w:p>
            <w:r/>
            <w:r>
              <w:rPr>
                <w:b/>
                <w:sz w:val="17"/>
              </w:rPr>
              <w:t>REV-07</w:t>
            </w:r>
          </w:p>
        </w:tc>
        <w:tc>
          <w:tcPr>
            <w:tcW w:type="dxa" w:w="2268"/>
          </w:tcPr>
          <w:p>
            <w:r/>
            <w:r>
              <w:rPr>
                <w:b w:val="0"/>
                <w:sz w:val="17"/>
              </w:rPr>
              <w:t>Driver taps Start trip while GPS is off</w:t>
            </w:r>
          </w:p>
        </w:tc>
        <w:tc>
          <w:tcPr>
            <w:tcW w:type="dxa" w:w="2948"/>
          </w:tcPr>
          <w:p>
            <w:r/>
            <w:r>
              <w:rPr>
                <w:b w:val="0"/>
                <w:sz w:val="17"/>
              </w:rPr>
              <w:t>Found while fixing the app: first location reading fails right after the trip starts</w:t>
            </w:r>
          </w:p>
        </w:tc>
        <w:tc>
          <w:tcPr>
            <w:tcW w:type="dxa" w:w="2494"/>
          </w:tcPr>
          <w:p>
            <w:r/>
            <w:r>
              <w:rPr>
                <w:b w:val="0"/>
                <w:sz w:val="17"/>
              </w:rPr>
              <w:t>Trip starts and location sharing begins as soon as GPS works</w:t>
            </w:r>
          </w:p>
        </w:tc>
        <w:tc>
          <w:tcPr>
            <w:tcW w:type="dxa" w:w="4082"/>
          </w:tcPr>
          <w:p>
            <w:r/>
            <w:r>
              <w:rPr>
                <w:b w:val="0"/>
                <w:sz w:val="17"/>
              </w:rPr>
              <w:t>Fixed – before, the trip showed as active but location sharing never started and a raw location-service message appeared. Now the first reading is optional, sharing still starts, and a failure says "Couldn't get this phone's location. Turn on location (GPS) and try again."</w:t>
            </w:r>
          </w:p>
        </w:tc>
        <w:tc>
          <w:tcPr>
            <w:tcW w:type="dxa" w:w="907"/>
            <w:shd w:val="clear" w:color="auto" w:fill="D9F2E3"/>
          </w:tcPr>
          <w:p>
            <w:r/>
            <w:r>
              <w:rPr>
                <w:b/>
                <w:sz w:val="17"/>
              </w:rPr>
              <w:t>Passed</w:t>
            </w:r>
          </w:p>
        </w:tc>
        <w:tc>
          <w:tcPr>
            <w:tcW w:type="dxa" w:w="907"/>
          </w:tcPr>
          <w:p>
            <w:r/>
            <w:r>
              <w:rPr>
                <w:b w:val="0"/>
                <w:sz w:val="17"/>
              </w:rPr>
              <w:t>-</w:t>
            </w:r>
          </w:p>
        </w:tc>
      </w:tr>
    </w:tbl>
    <w:p>
      <w:r>
        <w:br w:type="page"/>
      </w:r>
    </w:p>
    <w:p>
      <w:pPr>
        <w:pStyle w:val="Heading1"/>
      </w:pPr>
      <w:r>
        <w:t>How to run these tests again</w:t>
      </w:r>
    </w:p>
    <w:p>
      <w:pPr>
        <w:pStyle w:val="ListBullet"/>
      </w:pPr>
      <w:r>
        <w:t>API (new cases + existing suite):  cd bus/api &amp;&amp; npm test</w:t>
      </w:r>
    </w:p>
    <w:p>
      <w:pPr>
        <w:pStyle w:val="ListBullet"/>
      </w:pPr>
      <w:r>
        <w:t>API error-handling cases only:  cd bus/api &amp;&amp; npx tsx --test tests/routes/errorHandling.test.ts</w:t>
      </w:r>
    </w:p>
    <w:p>
      <w:pPr>
        <w:pStyle w:val="ListBullet"/>
      </w:pPr>
      <w:r>
        <w:t>Website client cases:  cd bus/bus-website &amp;&amp; ../api/node_modules/.bin/tsx --test tests/*.test.ts</w:t>
      </w:r>
    </w:p>
    <w:p>
      <w:pPr>
        <w:pStyle w:val="ListBullet"/>
      </w:pPr>
      <w:r>
        <w:t>Mobile client cases:  cd bus/mobile &amp;&amp; ../api/node_modules/.bin/tsx --test tests/*.test.ts</w:t>
      </w:r>
    </w:p>
    <w:p>
      <w:r>
        <w:t>The automated tests describe the correct behaviour, so the Failed cases will pass once the bugs are fixed. The screens were not clicked through by hand on a phone or in a browser. The app and website cases test the shared API client that every screen uses to show errors.</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